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314C5" w14:textId="77777777" w:rsidR="008D6BF6" w:rsidRDefault="00000000">
      <w:pPr>
        <w:spacing w:before="1500"/>
        <w:jc w:val="center"/>
        <w:rPr>
          <w:rFonts w:hint="eastAsia"/>
        </w:rPr>
      </w:pPr>
      <w:r>
        <w:rPr>
          <w:b/>
          <w:color w:val="1F4E79"/>
          <w:sz w:val="56"/>
        </w:rPr>
        <w:t>CaseStudy Tech</w:t>
      </w:r>
    </w:p>
    <w:p w14:paraId="324082F6" w14:textId="77777777" w:rsidR="008D6BF6" w:rsidRDefault="00000000">
      <w:pPr>
        <w:spacing w:after="520"/>
        <w:jc w:val="center"/>
        <w:rPr>
          <w:rFonts w:hint="eastAsia"/>
        </w:rPr>
      </w:pPr>
      <w:r>
        <w:rPr>
          <w:b/>
          <w:sz w:val="40"/>
        </w:rPr>
        <w:t>Software Design Document (SDD)</w:t>
      </w:r>
    </w:p>
    <w:p w14:paraId="6FECF673" w14:textId="77777777" w:rsidR="008D6BF6" w:rsidRDefault="00000000">
      <w:pPr>
        <w:jc w:val="center"/>
        <w:rPr>
          <w:rFonts w:hint="eastAsia"/>
        </w:rPr>
      </w:pPr>
      <w:r>
        <w:rPr>
          <w:color w:val="1F4E79"/>
          <w:sz w:val="24"/>
        </w:rPr>
        <w:t>CSCI 5520 - AI-Driven Software Development</w:t>
      </w:r>
    </w:p>
    <w:tbl>
      <w:tblPr>
        <w:tblW w:w="0" w:type="auto"/>
        <w:jc w:val="center"/>
        <w:tblLayout w:type="fixed"/>
        <w:tblLook w:val="04A0" w:firstRow="1" w:lastRow="0" w:firstColumn="1" w:lastColumn="0" w:noHBand="0" w:noVBand="1"/>
      </w:tblPr>
      <w:tblGrid>
        <w:gridCol w:w="4896"/>
        <w:gridCol w:w="4896"/>
      </w:tblGrid>
      <w:tr w:rsidR="008D6BF6" w14:paraId="53CC47E7" w14:textId="77777777">
        <w:trPr>
          <w:jc w:val="center"/>
        </w:trPr>
        <w:tc>
          <w:tcPr>
            <w:tcW w:w="4896" w:type="dxa"/>
            <w:shd w:val="clear" w:color="auto" w:fill="EAF2F8"/>
            <w:tcMar>
              <w:top w:w="100" w:type="dxa"/>
              <w:left w:w="140" w:type="dxa"/>
              <w:bottom w:w="100" w:type="dxa"/>
              <w:right w:w="140" w:type="dxa"/>
            </w:tcMar>
            <w:vAlign w:val="center"/>
          </w:tcPr>
          <w:p w14:paraId="70B786DF" w14:textId="77777777" w:rsidR="008D6BF6" w:rsidRDefault="00000000">
            <w:pPr>
              <w:spacing w:after="0"/>
              <w:rPr>
                <w:rFonts w:hint="eastAsia"/>
              </w:rPr>
            </w:pPr>
            <w:r>
              <w:rPr>
                <w:b/>
                <w:color w:val="1F4E79"/>
                <w:sz w:val="19"/>
              </w:rPr>
              <w:t>Student Name</w:t>
            </w:r>
          </w:p>
        </w:tc>
        <w:tc>
          <w:tcPr>
            <w:tcW w:w="4896" w:type="dxa"/>
            <w:tcMar>
              <w:top w:w="100" w:type="dxa"/>
              <w:left w:w="140" w:type="dxa"/>
              <w:bottom w:w="100" w:type="dxa"/>
              <w:right w:w="140" w:type="dxa"/>
            </w:tcMar>
            <w:vAlign w:val="center"/>
          </w:tcPr>
          <w:p w14:paraId="4BBE04D5" w14:textId="77777777" w:rsidR="008D6BF6" w:rsidRDefault="00000000">
            <w:pPr>
              <w:spacing w:after="0"/>
              <w:rPr>
                <w:rFonts w:hint="eastAsia"/>
              </w:rPr>
            </w:pPr>
            <w:r>
              <w:rPr>
                <w:i/>
                <w:color w:val="707070"/>
                <w:sz w:val="19"/>
              </w:rPr>
              <w:t>[Firstname Lastname]</w:t>
            </w:r>
          </w:p>
        </w:tc>
      </w:tr>
      <w:tr w:rsidR="008D6BF6" w14:paraId="5573816F" w14:textId="77777777">
        <w:trPr>
          <w:jc w:val="center"/>
        </w:trPr>
        <w:tc>
          <w:tcPr>
            <w:tcW w:w="4896" w:type="dxa"/>
            <w:shd w:val="clear" w:color="auto" w:fill="EAF2F8"/>
            <w:tcMar>
              <w:top w:w="100" w:type="dxa"/>
              <w:left w:w="140" w:type="dxa"/>
              <w:bottom w:w="100" w:type="dxa"/>
              <w:right w:w="140" w:type="dxa"/>
            </w:tcMar>
            <w:vAlign w:val="center"/>
          </w:tcPr>
          <w:p w14:paraId="5EEF51AB" w14:textId="77777777" w:rsidR="008D6BF6" w:rsidRDefault="00000000">
            <w:pPr>
              <w:spacing w:after="0"/>
              <w:rPr>
                <w:rFonts w:hint="eastAsia"/>
              </w:rPr>
            </w:pPr>
            <w:r>
              <w:rPr>
                <w:b/>
                <w:color w:val="1F4E79"/>
                <w:sz w:val="19"/>
              </w:rPr>
              <w:t>Date</w:t>
            </w:r>
          </w:p>
        </w:tc>
        <w:tc>
          <w:tcPr>
            <w:tcW w:w="4896" w:type="dxa"/>
            <w:tcMar>
              <w:top w:w="100" w:type="dxa"/>
              <w:left w:w="140" w:type="dxa"/>
              <w:bottom w:w="100" w:type="dxa"/>
              <w:right w:w="140" w:type="dxa"/>
            </w:tcMar>
            <w:vAlign w:val="center"/>
          </w:tcPr>
          <w:p w14:paraId="1E1CE46A" w14:textId="77777777" w:rsidR="008D6BF6" w:rsidRDefault="00000000">
            <w:pPr>
              <w:spacing w:after="0"/>
              <w:rPr>
                <w:rFonts w:hint="eastAsia"/>
              </w:rPr>
            </w:pPr>
            <w:r>
              <w:rPr>
                <w:i/>
                <w:color w:val="707070"/>
                <w:sz w:val="19"/>
              </w:rPr>
              <w:t>[Month Day, Year]</w:t>
            </w:r>
          </w:p>
        </w:tc>
      </w:tr>
      <w:tr w:rsidR="008D6BF6" w14:paraId="5F3D3CFD" w14:textId="77777777">
        <w:trPr>
          <w:jc w:val="center"/>
        </w:trPr>
        <w:tc>
          <w:tcPr>
            <w:tcW w:w="4896" w:type="dxa"/>
            <w:shd w:val="clear" w:color="auto" w:fill="EAF2F8"/>
            <w:tcMar>
              <w:top w:w="100" w:type="dxa"/>
              <w:left w:w="140" w:type="dxa"/>
              <w:bottom w:w="100" w:type="dxa"/>
              <w:right w:w="140" w:type="dxa"/>
            </w:tcMar>
            <w:vAlign w:val="center"/>
          </w:tcPr>
          <w:p w14:paraId="4B3971BD" w14:textId="77777777" w:rsidR="008D6BF6" w:rsidRDefault="00000000">
            <w:pPr>
              <w:spacing w:after="0"/>
              <w:rPr>
                <w:rFonts w:hint="eastAsia"/>
              </w:rPr>
            </w:pPr>
            <w:r>
              <w:rPr>
                <w:b/>
                <w:color w:val="1F4E79"/>
                <w:sz w:val="19"/>
              </w:rPr>
              <w:t>Document Version</w:t>
            </w:r>
          </w:p>
        </w:tc>
        <w:tc>
          <w:tcPr>
            <w:tcW w:w="4896" w:type="dxa"/>
            <w:tcMar>
              <w:top w:w="100" w:type="dxa"/>
              <w:left w:w="140" w:type="dxa"/>
              <w:bottom w:w="100" w:type="dxa"/>
              <w:right w:w="140" w:type="dxa"/>
            </w:tcMar>
            <w:vAlign w:val="center"/>
          </w:tcPr>
          <w:p w14:paraId="75CD4782" w14:textId="77777777" w:rsidR="008D6BF6" w:rsidRDefault="00000000">
            <w:pPr>
              <w:spacing w:after="0"/>
              <w:rPr>
                <w:rFonts w:hint="eastAsia"/>
              </w:rPr>
            </w:pPr>
            <w:r>
              <w:rPr>
                <w:i/>
                <w:color w:val="707070"/>
                <w:sz w:val="19"/>
              </w:rPr>
              <w:t>[v0.1]</w:t>
            </w:r>
          </w:p>
        </w:tc>
      </w:tr>
      <w:tr w:rsidR="008D6BF6" w14:paraId="14C67C18" w14:textId="77777777">
        <w:trPr>
          <w:jc w:val="center"/>
        </w:trPr>
        <w:tc>
          <w:tcPr>
            <w:tcW w:w="4896" w:type="dxa"/>
            <w:shd w:val="clear" w:color="auto" w:fill="EAF2F8"/>
            <w:tcMar>
              <w:top w:w="100" w:type="dxa"/>
              <w:left w:w="140" w:type="dxa"/>
              <w:bottom w:w="100" w:type="dxa"/>
              <w:right w:w="140" w:type="dxa"/>
            </w:tcMar>
            <w:vAlign w:val="center"/>
          </w:tcPr>
          <w:p w14:paraId="4B598C01" w14:textId="77777777" w:rsidR="008D6BF6" w:rsidRDefault="00000000">
            <w:pPr>
              <w:spacing w:after="0"/>
              <w:rPr>
                <w:rFonts w:hint="eastAsia"/>
              </w:rPr>
            </w:pPr>
            <w:r>
              <w:rPr>
                <w:b/>
                <w:color w:val="1F4E79"/>
                <w:sz w:val="19"/>
              </w:rPr>
              <w:t>Project Repository / URL (if available)</w:t>
            </w:r>
          </w:p>
        </w:tc>
        <w:tc>
          <w:tcPr>
            <w:tcW w:w="4896" w:type="dxa"/>
            <w:tcMar>
              <w:top w:w="100" w:type="dxa"/>
              <w:left w:w="140" w:type="dxa"/>
              <w:bottom w:w="100" w:type="dxa"/>
              <w:right w:w="140" w:type="dxa"/>
            </w:tcMar>
            <w:vAlign w:val="center"/>
          </w:tcPr>
          <w:p w14:paraId="455CD0E3" w14:textId="77777777" w:rsidR="008D6BF6" w:rsidRDefault="00000000">
            <w:pPr>
              <w:spacing w:after="0"/>
              <w:rPr>
                <w:rFonts w:hint="eastAsia"/>
              </w:rPr>
            </w:pPr>
            <w:r>
              <w:rPr>
                <w:i/>
                <w:color w:val="707070"/>
                <w:sz w:val="19"/>
              </w:rPr>
              <w:t>[URL or N/A]</w:t>
            </w:r>
          </w:p>
        </w:tc>
      </w:tr>
    </w:tbl>
    <w:p w14:paraId="1D936037" w14:textId="77777777" w:rsidR="008D6BF6" w:rsidRDefault="00000000">
      <w:pPr>
        <w:spacing w:before="560"/>
        <w:jc w:val="center"/>
        <w:rPr>
          <w:rFonts w:hint="eastAsia"/>
        </w:rPr>
      </w:pPr>
      <w:r>
        <w:rPr>
          <w:i/>
          <w:color w:val="707070"/>
          <w:sz w:val="19"/>
        </w:rPr>
        <w:t>Template: Delete all gray instructional/example text before submitting.</w:t>
      </w:r>
    </w:p>
    <w:p w14:paraId="39DEDA00" w14:textId="77777777" w:rsidR="008D6BF6" w:rsidRDefault="008D6BF6">
      <w:pPr>
        <w:pageBreakBefore/>
        <w:rPr>
          <w:rFonts w:hint="eastAsia"/>
        </w:rPr>
      </w:pPr>
    </w:p>
    <w:p w14:paraId="355DF86F" w14:textId="77777777" w:rsidR="008D6BF6" w:rsidRDefault="00000000">
      <w:pPr>
        <w:pStyle w:val="Heading1"/>
      </w:pPr>
      <w:r>
        <w:t>How to Use This Template</w:t>
      </w:r>
    </w:p>
    <w:p w14:paraId="71108A45" w14:textId="77777777" w:rsidR="008D6BF6" w:rsidRDefault="00000000">
      <w:pPr>
        <w:pStyle w:val="TemplateInstruction"/>
        <w:rPr>
          <w:rFonts w:hint="eastAsia"/>
        </w:rPr>
      </w:pPr>
      <w:r>
        <w:t>Delete all gray prompts, examples, and placeholder text before submitting your final document. Write your responses in normal black text immediately below the instructional material for each section.</w:t>
      </w:r>
    </w:p>
    <w:p w14:paraId="22957201" w14:textId="77777777" w:rsidR="008D6BF6" w:rsidRDefault="00000000">
      <w:pPr>
        <w:pStyle w:val="TemplateInstruction"/>
        <w:rPr>
          <w:rFonts w:hint="eastAsia"/>
        </w:rPr>
      </w:pPr>
      <w:r>
        <w:t>Write for two audiences: (1) a human developer/reviewer and (2) a future AI development agent. Be explicit enough that important requirements, constraints, and design decisions do not have to be guessed later. This document will become a primary source for later implementation planning, GitHub Issues, persistent project documentation, and agentic development work.</w:t>
      </w:r>
    </w:p>
    <w:p w14:paraId="5A434A6E" w14:textId="77777777" w:rsidR="008D6BF6" w:rsidRDefault="00000000">
      <w:pPr>
        <w:pStyle w:val="TemplateInstruction"/>
        <w:rPr>
          <w:rFonts w:hint="eastAsia"/>
        </w:rPr>
      </w:pPr>
      <w:r>
        <w:t>Keep the document concise but complete. The goal is not to produce a large requirements specification; it is to create a clear, coherent design artifact that captures the problem, intended behavior, major constraints, architecture, and user experience well enough to guide later implementation.</w:t>
      </w:r>
    </w:p>
    <w:p w14:paraId="628B5565" w14:textId="77777777" w:rsidR="008D6BF6" w:rsidRDefault="00000000">
      <w:pPr>
        <w:pStyle w:val="Heading1"/>
      </w:pPr>
      <w:r>
        <w:t>1 Problem &amp; Users</w:t>
      </w:r>
    </w:p>
    <w:p w14:paraId="1657F210" w14:textId="77777777" w:rsidR="008D6BF6" w:rsidRDefault="00000000">
      <w:pPr>
        <w:pStyle w:val="Heading2"/>
      </w:pPr>
      <w:r>
        <w:t>1.1 Problem Description</w:t>
      </w:r>
    </w:p>
    <w:p w14:paraId="46EE18A5" w14:textId="77777777" w:rsidR="008D6BF6" w:rsidRDefault="00000000">
      <w:pPr>
        <w:rPr>
          <w:rFonts w:hint="eastAsia"/>
        </w:rPr>
      </w:pPr>
      <w:r>
        <w:t>Counseling and clinical psychology students often begin client-facing case work with limited opportunities to rehearse difficult conversations in a safe, repeatable setting. Classroom discussion and written case studies teach concepts, but they do not consistently give students experience responding in real time to varied personalities, presenting problems, and emotionally sensitive situations. This gap can leave students uneasy and underprepared before working with actual people.</w:t>
      </w:r>
    </w:p>
    <w:p w14:paraId="37343AB3" w14:textId="77777777" w:rsidR="008D6BF6" w:rsidRDefault="00000000">
      <w:pPr>
        <w:rPr>
          <w:rFonts w:hint="eastAsia"/>
        </w:rPr>
      </w:pPr>
      <w:r>
        <w:t>Students may also lack timely, specific, and consistent feedback on their performance. Without clear evidence of what they handled well and what they should improve, they can struggle to evaluate skills such as active listening, questioning, empathy, and adherence to professional frameworks. Training programs must expose students to varied cases while protecting privacy and following discipline-specific ethical and safety expectations.</w:t>
      </w:r>
    </w:p>
    <w:p w14:paraId="69BCA6D0" w14:textId="77777777" w:rsidR="008D6BF6" w:rsidRDefault="00000000">
      <w:pPr>
        <w:pStyle w:val="Heading2"/>
      </w:pPr>
      <w:r>
        <w:t>1.2 Target Users &amp; Stakeholders</w:t>
      </w:r>
    </w:p>
    <w:p w14:paraId="055865D6" w14:textId="77777777" w:rsidR="008D6BF6" w:rsidRDefault="00000000">
      <w:pPr>
        <w:rPr>
          <w:rFonts w:hint="eastAsia"/>
        </w:rPr>
      </w:pPr>
      <w:r>
        <w:rPr>
          <w:b/>
        </w:rPr>
        <w:t xml:space="preserve">Primary user - Counseling and clinical psychology students: </w:t>
      </w:r>
      <w:r>
        <w:t>Students are the first users for the CaseStudy Tech (CST) MVP. They need a private, low-stakes way to practice client conversations, experience a range of vetted scenarios, and understand how their performance aligns with published counseling frameworks before working with real clients.</w:t>
      </w:r>
    </w:p>
    <w:p w14:paraId="2B478847" w14:textId="77777777" w:rsidR="008D6BF6" w:rsidRDefault="00000000">
      <w:pPr>
        <w:rPr>
          <w:rFonts w:hint="eastAsia"/>
        </w:rPr>
      </w:pPr>
      <w:r>
        <w:rPr>
          <w:b/>
        </w:rPr>
        <w:t xml:space="preserve">Future end user - Instructors and clinical supervisors: </w:t>
      </w:r>
      <w:r>
        <w:t>In a later phase, instructors will assign scenarios and review individual or cohort progress. They need trustworthy, explainable scoring and scenarios that align with course objectives and professional standards.</w:t>
      </w:r>
    </w:p>
    <w:p w14:paraId="7243D4D8" w14:textId="77777777" w:rsidR="008D6BF6" w:rsidRDefault="00000000">
      <w:pPr>
        <w:rPr>
          <w:rFonts w:hint="eastAsia"/>
        </w:rPr>
      </w:pPr>
      <w:r>
        <w:rPr>
          <w:b/>
        </w:rPr>
        <w:t xml:space="preserve">Stakeholder - University counseling and psychology programs: </w:t>
      </w:r>
      <w:r>
        <w:t>Programs are prospective institutional purchasers and approvers. They care about student readiness, curricular fit, consistent assessment, safe scenario design, accessibility, and evidence that the system supports their learning goals.</w:t>
      </w:r>
    </w:p>
    <w:p w14:paraId="2F49667E" w14:textId="77777777" w:rsidR="008D6BF6" w:rsidRDefault="00000000">
      <w:pPr>
        <w:rPr>
          <w:rFonts w:hint="eastAsia"/>
        </w:rPr>
      </w:pPr>
      <w:r>
        <w:rPr>
          <w:b/>
        </w:rPr>
        <w:t xml:space="preserve">Stakeholder - University technology, privacy, accessibility, and compliance reviewers: </w:t>
      </w:r>
      <w:r>
        <w:t>These reviewers influence adoption because the system may process sensitive voice and text during a session. They need verifiable retention, security, accessibility, and vendor data-use terms, including the requirement that third parties do not retain session data or use it for training.</w:t>
      </w:r>
    </w:p>
    <w:p w14:paraId="2DEDCBB6" w14:textId="77777777" w:rsidR="008D6BF6" w:rsidRDefault="00000000">
      <w:pPr>
        <w:rPr>
          <w:rFonts w:hint="eastAsia"/>
        </w:rPr>
      </w:pPr>
      <w:r>
        <w:rPr>
          <w:b/>
        </w:rPr>
        <w:t xml:space="preserve">Stakeholder - Professional and accrediting organizations: </w:t>
      </w:r>
      <w:r>
        <w:t>Their published ethics codes, counseling skill frameworks, and accreditation expectations influence the scenarios, guardrails, and scoring criteria that programs will consider acceptable.</w:t>
      </w:r>
    </w:p>
    <w:p w14:paraId="16ACDA17" w14:textId="77777777" w:rsidR="008D6BF6" w:rsidRDefault="00000000">
      <w:pPr>
        <w:pStyle w:val="Heading1"/>
      </w:pPr>
      <w:r>
        <w:lastRenderedPageBreak/>
        <w:t>2 Proposed Solution &amp; Scope</w:t>
      </w:r>
    </w:p>
    <w:p w14:paraId="00375716" w14:textId="77777777" w:rsidR="008D6BF6" w:rsidRDefault="00000000">
      <w:pPr>
        <w:pStyle w:val="Heading2"/>
      </w:pPr>
      <w:r>
        <w:t>2.1 Proposed Solution</w:t>
      </w:r>
    </w:p>
    <w:p w14:paraId="66149958" w14:textId="77777777" w:rsidR="008D6BF6" w:rsidRDefault="00000000">
      <w:pPr>
        <w:rPr>
          <w:rFonts w:hint="eastAsia"/>
        </w:rPr>
      </w:pPr>
      <w:r>
        <w:t>CaseStudy Tech is a voice-first practice application that lets counseling and clinical psychology students rehearse structured client conversations before working with real people. A student signs in, selects one of three vetted scenarios, reviews the learning objective and any content notice, and completes a time-bounded conversation by voice or text. The simulated client follows a predefined persona and case so that the experience remains consistent enough for meaningful feedback.</w:t>
      </w:r>
    </w:p>
    <w:p w14:paraId="3F4BA135" w14:textId="77777777" w:rsidR="008D6BF6" w:rsidRDefault="00000000">
      <w:pPr>
        <w:rPr>
          <w:rFonts w:hint="eastAsia"/>
        </w:rPr>
      </w:pPr>
      <w:r>
        <w:t>After the student ends the session or the time limit expires, the system analyzes the completed transcript and produces a developmental report. The report contains an overall score, six category scores, transcript-grounded examples, strengths, and recommended improvements. The categories cover empathic engagement; active listening and responding; purposeful questioning and exploration; collaboration, autonomy, and cultural humility; session structure and professionalism; and scenario-specific competence. The report supports practice and reflection, but it does not diagnose a client, certify clinical competence, replace supervision, or provide a clinical decision.</w:t>
      </w:r>
    </w:p>
    <w:p w14:paraId="5374471E" w14:textId="77777777" w:rsidR="008D6BF6" w:rsidRDefault="00000000">
      <w:pPr>
        <w:rPr>
          <w:rFonts w:hint="eastAsia"/>
        </w:rPr>
      </w:pPr>
      <w:r>
        <w:t>This approach addresses the practice gap by combining repeatable role-play with evidence-based feedback in a private, low-stakes setting. Students can encounter routine, resistant, and safety-sensitive situations while programs gain a foundation that could support instructor and cohort features in a later phase.</w:t>
      </w:r>
    </w:p>
    <w:p w14:paraId="2ED93413" w14:textId="77777777" w:rsidR="008D6BF6" w:rsidRDefault="00000000">
      <w:pPr>
        <w:pStyle w:val="Heading2"/>
      </w:pPr>
      <w:r>
        <w:t>2.2 Minimum Viable Product (MVP) Scope</w:t>
      </w:r>
    </w:p>
    <w:p w14:paraId="5DAF7F23" w14:textId="77777777" w:rsidR="008D6BF6" w:rsidRDefault="00000000">
      <w:pPr>
        <w:rPr>
          <w:rFonts w:hint="eastAsia"/>
        </w:rPr>
      </w:pPr>
      <w:r>
        <w:t>The MVP is the smallest complete version that allows a student to conduct a simulated session and receive trustworthy, evidence-linked feedback. It includes the following capabilities.</w:t>
      </w:r>
    </w:p>
    <w:p w14:paraId="30AD516F" w14:textId="77777777" w:rsidR="008D6BF6" w:rsidRDefault="00000000">
      <w:pPr>
        <w:keepLines/>
        <w:ind w:left="360" w:hanging="180"/>
        <w:rPr>
          <w:rFonts w:hint="eastAsia"/>
        </w:rPr>
      </w:pPr>
      <w:r>
        <w:t xml:space="preserve">• </w:t>
      </w:r>
      <w:r>
        <w:rPr>
          <w:b/>
        </w:rPr>
        <w:t xml:space="preserve">Student access and cross-platform delivery: </w:t>
      </w:r>
      <w:r>
        <w:t>A student can sign in and use the React Native application through supported web, iOS, and Android builds.</w:t>
      </w:r>
    </w:p>
    <w:p w14:paraId="0419E280" w14:textId="77777777" w:rsidR="008D6BF6" w:rsidRDefault="00000000">
      <w:pPr>
        <w:keepLines/>
        <w:ind w:left="360" w:hanging="180"/>
        <w:rPr>
          <w:rFonts w:hint="eastAsia"/>
        </w:rPr>
      </w:pPr>
      <w:r>
        <w:t xml:space="preserve">• </w:t>
      </w:r>
      <w:r>
        <w:rPr>
          <w:b/>
        </w:rPr>
        <w:t xml:space="preserve">Three-scenario library: </w:t>
      </w:r>
      <w:r>
        <w:t>The application includes a routine intake, a conversation with an emotionally resistant client, and an opt-in crisis-risk scenario. Students cannot create or modify personas in the MVP.</w:t>
      </w:r>
    </w:p>
    <w:p w14:paraId="7012ED70" w14:textId="77777777" w:rsidR="008D6BF6" w:rsidRDefault="00000000">
      <w:pPr>
        <w:keepLines/>
        <w:ind w:left="360" w:hanging="180"/>
        <w:rPr>
          <w:rFonts w:hint="eastAsia"/>
        </w:rPr>
      </w:pPr>
      <w:r>
        <w:t xml:space="preserve">• </w:t>
      </w:r>
      <w:r>
        <w:rPr>
          <w:b/>
        </w:rPr>
        <w:t xml:space="preserve">Session preparation: </w:t>
      </w:r>
      <w:r>
        <w:t>Before a session begins, the student sees the scenario objective, expected session format, time limit, and any applicable content notice. Crisis content appears only after the student deliberately selects that scenario.</w:t>
      </w:r>
    </w:p>
    <w:p w14:paraId="212BD095" w14:textId="77777777" w:rsidR="008D6BF6" w:rsidRDefault="00000000">
      <w:pPr>
        <w:keepLines/>
        <w:ind w:left="360" w:hanging="180"/>
        <w:rPr>
          <w:rFonts w:hint="eastAsia"/>
        </w:rPr>
      </w:pPr>
      <w:r>
        <w:t xml:space="preserve">• </w:t>
      </w:r>
      <w:r>
        <w:rPr>
          <w:b/>
        </w:rPr>
        <w:t xml:space="preserve">Voice-first simulation with text fallback: </w:t>
      </w:r>
      <w:r>
        <w:t>The student conducts a responsive conversation with the simulated client by voice or text, can end the session manually, and receives an automatic end when the time limit is reached. If voice or transcription fails, the application offers a retry or a switch to text.</w:t>
      </w:r>
    </w:p>
    <w:p w14:paraId="28EDB760" w14:textId="77777777" w:rsidR="008D6BF6" w:rsidRDefault="00000000">
      <w:pPr>
        <w:keepLines/>
        <w:ind w:left="360" w:hanging="180"/>
        <w:rPr>
          <w:rFonts w:hint="eastAsia"/>
        </w:rPr>
      </w:pPr>
      <w:r>
        <w:t xml:space="preserve">• </w:t>
      </w:r>
      <w:r>
        <w:rPr>
          <w:b/>
        </w:rPr>
        <w:t xml:space="preserve">Safety and conduct controls: </w:t>
      </w:r>
      <w:r>
        <w:t>A simulated disclosure of self-harm, abuse, or imminent danger does not end the crisis scenario because the student must be able to demonstrate an appropriate response. Targeted threats, slurs, sexual harassment, or repeated demeaning language from the student automatically end the session without a performance score. Safeguards distinguish directed abuse from quoted case material, nondirected frustration, and uncertain speech recognition.</w:t>
      </w:r>
    </w:p>
    <w:p w14:paraId="42A0B025" w14:textId="77777777" w:rsidR="008D6BF6" w:rsidRDefault="00000000">
      <w:pPr>
        <w:keepLines/>
        <w:ind w:left="360" w:hanging="180"/>
        <w:rPr>
          <w:rFonts w:hint="eastAsia"/>
        </w:rPr>
      </w:pPr>
      <w:r>
        <w:t xml:space="preserve">• </w:t>
      </w:r>
      <w:r>
        <w:rPr>
          <w:b/>
        </w:rPr>
        <w:t xml:space="preserve">Post-session scoring: </w:t>
      </w:r>
      <w:r>
        <w:t>Only a completed session is scored. The overall score is a weighted combination of empathic engagement (20 percent), active listening and responding (20 percent), purposeful questioning and exploration (15 percent), collaboration, autonomy, and cultural humility (15 percent), session structure and professionalism (10 percent), and scenario-specific competence (20 percent). Each category uses a 1-to-5 developmental rating.</w:t>
      </w:r>
    </w:p>
    <w:p w14:paraId="29926637" w14:textId="77777777" w:rsidR="008D6BF6" w:rsidRDefault="00000000">
      <w:pPr>
        <w:keepLines/>
        <w:ind w:left="360" w:hanging="180"/>
        <w:rPr>
          <w:rFonts w:hint="eastAsia"/>
        </w:rPr>
      </w:pPr>
      <w:r>
        <w:lastRenderedPageBreak/>
        <w:t xml:space="preserve">• </w:t>
      </w:r>
      <w:r>
        <w:rPr>
          <w:b/>
        </w:rPr>
        <w:t xml:space="preserve">Evidence-based feedback: </w:t>
      </w:r>
      <w:r>
        <w:t>The report identifies strengths and improvements with examples grounded in the session transcript. For the resistant-client scenario, feedback applies selected motivational interviewing principles without presenting the result as an official MITI score. For the crisis scenario, a critical safety failure overrides the numerical average and is reported as a safety requirement not demonstrated.</w:t>
      </w:r>
    </w:p>
    <w:p w14:paraId="70681F99" w14:textId="77777777" w:rsidR="008D6BF6" w:rsidRDefault="00000000">
      <w:pPr>
        <w:keepLines/>
        <w:ind w:left="360" w:hanging="180"/>
        <w:rPr>
          <w:rFonts w:hint="eastAsia"/>
        </w:rPr>
      </w:pPr>
      <w:r>
        <w:t xml:space="preserve">• </w:t>
      </w:r>
      <w:r>
        <w:rPr>
          <w:b/>
        </w:rPr>
        <w:t xml:space="preserve">Failure handling: </w:t>
      </w:r>
      <w:r>
        <w:t>The application does not generate or save a partial score when audio capture, transcription, the simulated client, or the grading process fails. It explains the problem and offers a safe retry path instead of fabricating missing feedback.</w:t>
      </w:r>
    </w:p>
    <w:p w14:paraId="659125B1" w14:textId="77777777" w:rsidR="008D6BF6" w:rsidRDefault="00000000">
      <w:pPr>
        <w:keepLines/>
        <w:ind w:left="360" w:hanging="180"/>
        <w:rPr>
          <w:rFonts w:hint="eastAsia"/>
        </w:rPr>
      </w:pPr>
      <w:r>
        <w:t xml:space="preserve">• </w:t>
      </w:r>
      <w:r>
        <w:rPr>
          <w:b/>
        </w:rPr>
        <w:t xml:space="preserve">Limited retention and local export: </w:t>
      </w:r>
      <w:r>
        <w:t>The completed feedback report is displayed immediately and may be exported to the student's device. The server retains only the overall and category scores. Audio, transcripts, excerpts, and narrative feedback are deleted after report generation and are not available for replay.</w:t>
      </w:r>
    </w:p>
    <w:p w14:paraId="0C5FF3E9" w14:textId="77777777" w:rsidR="008D6BF6" w:rsidRDefault="00000000">
      <w:pPr>
        <w:keepLines/>
        <w:ind w:left="360" w:hanging="180"/>
        <w:rPr>
          <w:rFonts w:hint="eastAsia"/>
        </w:rPr>
      </w:pPr>
      <w:r>
        <w:t xml:space="preserve">• </w:t>
      </w:r>
      <w:r>
        <w:rPr>
          <w:b/>
        </w:rPr>
        <w:t xml:space="preserve">Required supporting services: </w:t>
      </w:r>
      <w:r>
        <w:t>The MVP includes basic authentication, secure score storage, speech processing, a hosted language model for the simulated client, and a separate grading pass. Any third-party AI or speech service must operate under terms that prohibit retention of session data and its use for model training.</w:t>
      </w:r>
    </w:p>
    <w:p w14:paraId="581CE7BE" w14:textId="77777777" w:rsidR="008D6BF6" w:rsidRDefault="00000000">
      <w:pPr>
        <w:pStyle w:val="Heading2"/>
      </w:pPr>
      <w:r>
        <w:t>2.3 Out of Scope / Non-Goals</w:t>
      </w:r>
    </w:p>
    <w:p w14:paraId="67F34368" w14:textId="77777777" w:rsidR="008D6BF6" w:rsidRDefault="00000000">
      <w:pPr>
        <w:rPr>
          <w:rFonts w:hint="eastAsia"/>
        </w:rPr>
      </w:pPr>
      <w:r>
        <w:t>The following capabilities are intentionally excluded from the MVP so that the six-week, solo-development effort remains focused on the student practice loop.</w:t>
      </w:r>
    </w:p>
    <w:p w14:paraId="7A6DCF62" w14:textId="77777777" w:rsidR="008D6BF6" w:rsidRDefault="00000000">
      <w:pPr>
        <w:keepLines/>
        <w:ind w:left="360" w:hanging="180"/>
        <w:rPr>
          <w:rFonts w:hint="eastAsia"/>
        </w:rPr>
      </w:pPr>
      <w:r>
        <w:t xml:space="preserve">• </w:t>
      </w:r>
      <w:r>
        <w:rPr>
          <w:b/>
        </w:rPr>
        <w:t xml:space="preserve">Instructor and institutional tools: </w:t>
      </w:r>
      <w:r>
        <w:t>No instructor dashboard, scenario assignment, cohort management, progress analytics, supervisor review workflow, or administrative reporting.</w:t>
      </w:r>
    </w:p>
    <w:p w14:paraId="61B9E44D" w14:textId="77777777" w:rsidR="008D6BF6" w:rsidRDefault="00000000">
      <w:pPr>
        <w:keepLines/>
        <w:ind w:left="360" w:hanging="180"/>
        <w:rPr>
          <w:rFonts w:hint="eastAsia"/>
        </w:rPr>
      </w:pPr>
      <w:r>
        <w:t xml:space="preserve">• </w:t>
      </w:r>
      <w:r>
        <w:rPr>
          <w:b/>
        </w:rPr>
        <w:t xml:space="preserve">Content authoring and customization: </w:t>
      </w:r>
      <w:r>
        <w:t>No student-created personas, custom scenarios, instructor-defined rubrics, custom score weights, or expanded scenario marketplace.</w:t>
      </w:r>
    </w:p>
    <w:p w14:paraId="337847FF" w14:textId="77777777" w:rsidR="008D6BF6" w:rsidRDefault="00000000">
      <w:pPr>
        <w:keepLines/>
        <w:ind w:left="360" w:hanging="180"/>
        <w:rPr>
          <w:rFonts w:hint="eastAsia"/>
        </w:rPr>
      </w:pPr>
      <w:r>
        <w:t xml:space="preserve">• </w:t>
      </w:r>
      <w:r>
        <w:rPr>
          <w:b/>
        </w:rPr>
        <w:t xml:space="preserve">Live intervention: </w:t>
      </w:r>
      <w:r>
        <w:t>No live coaching, hints, corrections, visible real-time scoring, or instructor participation during a session.</w:t>
      </w:r>
    </w:p>
    <w:p w14:paraId="286EDC4D" w14:textId="77777777" w:rsidR="008D6BF6" w:rsidRDefault="00000000">
      <w:pPr>
        <w:keepLines/>
        <w:ind w:left="360" w:hanging="180"/>
        <w:rPr>
          <w:rFonts w:hint="eastAsia"/>
        </w:rPr>
      </w:pPr>
      <w:r>
        <w:t xml:space="preserve">• </w:t>
      </w:r>
      <w:r>
        <w:rPr>
          <w:b/>
        </w:rPr>
        <w:t xml:space="preserve">Persistent session records: </w:t>
      </w:r>
      <w:r>
        <w:t>No server-side storage or replay of audio, full transcripts, transcript excerpts, or narrative feedback reports.</w:t>
      </w:r>
    </w:p>
    <w:p w14:paraId="40064792" w14:textId="77777777" w:rsidR="008D6BF6" w:rsidRDefault="00000000">
      <w:pPr>
        <w:keepLines/>
        <w:ind w:left="360" w:hanging="180"/>
        <w:rPr>
          <w:rFonts w:hint="eastAsia"/>
        </w:rPr>
      </w:pPr>
      <w:r>
        <w:t xml:space="preserve">• </w:t>
      </w:r>
      <w:r>
        <w:rPr>
          <w:b/>
        </w:rPr>
        <w:t xml:space="preserve">Model development and hosting: </w:t>
      </w:r>
      <w:r>
        <w:t>No model fine-tuning, training on student sessions, custom foundation model, or self-hosted speech or language model infrastructure.</w:t>
      </w:r>
    </w:p>
    <w:p w14:paraId="4BF47E76" w14:textId="77777777" w:rsidR="008D6BF6" w:rsidRDefault="00000000">
      <w:pPr>
        <w:keepLines/>
        <w:ind w:left="360" w:hanging="180"/>
        <w:rPr>
          <w:rFonts w:hint="eastAsia"/>
        </w:rPr>
      </w:pPr>
      <w:r>
        <w:t xml:space="preserve">• </w:t>
      </w:r>
      <w:r>
        <w:rPr>
          <w:b/>
        </w:rPr>
        <w:t xml:space="preserve">Clinical and emergency use: </w:t>
      </w:r>
      <w:r>
        <w:t>The product does not serve real clients, diagnose conditions, recommend treatment, conduct a validated suicide-risk assessment, contact emergency services, certify readiness for practice, or replace a licensed instructor or clinical supervisor.</w:t>
      </w:r>
    </w:p>
    <w:p w14:paraId="7DA44736" w14:textId="77777777" w:rsidR="008D6BF6" w:rsidRDefault="00000000">
      <w:pPr>
        <w:keepLines/>
        <w:ind w:left="360" w:hanging="180"/>
        <w:rPr>
          <w:rFonts w:hint="eastAsia"/>
        </w:rPr>
      </w:pPr>
      <w:r>
        <w:t xml:space="preserve">• </w:t>
      </w:r>
      <w:r>
        <w:rPr>
          <w:b/>
        </w:rPr>
        <w:t xml:space="preserve">Enterprise and commercial features: </w:t>
      </w:r>
      <w:r>
        <w:t>No institutional single sign-on, learning-management-system integration, electronic health record integration, billing, subscriptions, payment processing, or purchasing workflow.</w:t>
      </w:r>
    </w:p>
    <w:p w14:paraId="224CD45C" w14:textId="77777777" w:rsidR="008D6BF6" w:rsidRDefault="00000000">
      <w:pPr>
        <w:keepLines/>
        <w:ind w:left="360" w:hanging="180"/>
        <w:rPr>
          <w:rFonts w:hint="eastAsia"/>
        </w:rPr>
      </w:pPr>
      <w:r>
        <w:t xml:space="preserve">• </w:t>
      </w:r>
      <w:r>
        <w:rPr>
          <w:b/>
        </w:rPr>
        <w:t xml:space="preserve">Additional disciplines and localization: </w:t>
      </w:r>
      <w:r>
        <w:t>No initial scenario libraries for social work or other behavioral science disciplines, multilingual content, or jurisdiction-specific clinical and legal guidance beyond the counseling and clinical psychology MVP focus.</w:t>
      </w:r>
    </w:p>
    <w:p w14:paraId="787B9D11" w14:textId="77777777" w:rsidR="008D6BF6" w:rsidRDefault="00000000">
      <w:pPr>
        <w:pStyle w:val="Heading1"/>
      </w:pPr>
      <w:r>
        <w:lastRenderedPageBreak/>
        <w:t>3 User Stories &amp; Acceptance Criteria</w:t>
      </w:r>
    </w:p>
    <w:p w14:paraId="3945989A" w14:textId="77777777" w:rsidR="008D6BF6" w:rsidRDefault="00000000">
      <w:pPr>
        <w:keepNext/>
        <w:keepLines/>
        <w:rPr>
          <w:rFonts w:hint="eastAsia"/>
        </w:rPr>
      </w:pPr>
      <w:r>
        <w:t>These stories define the complete student-facing MVP flow. Each pass/fail check is intended to support implementation and functional testing.</w:t>
      </w:r>
    </w:p>
    <w:p w14:paraId="3DFC1680" w14:textId="77777777" w:rsidR="008D6BF6" w:rsidRDefault="00000000">
      <w:pPr>
        <w:pStyle w:val="Heading2"/>
      </w:pPr>
      <w:r>
        <w:t>3.1 Access and Scenario Preparation</w:t>
      </w:r>
    </w:p>
    <w:p w14:paraId="0AF7FC14" w14:textId="77777777" w:rsidR="008D6BF6" w:rsidRDefault="00000000">
      <w:pPr>
        <w:keepNext/>
        <w:keepLines/>
        <w:spacing w:before="120" w:after="0"/>
        <w:rPr>
          <w:rFonts w:hint="eastAsia"/>
        </w:rPr>
      </w:pPr>
      <w:r>
        <w:rPr>
          <w:b/>
        </w:rPr>
        <w:t>US-01 - Sign In with Google</w:t>
      </w:r>
    </w:p>
    <w:p w14:paraId="668E3AFE" w14:textId="77777777" w:rsidR="008D6BF6" w:rsidRDefault="00000000">
      <w:pPr>
        <w:keepNext/>
        <w:keepLines/>
        <w:spacing w:after="0"/>
        <w:rPr>
          <w:rFonts w:hint="eastAsia"/>
        </w:rPr>
      </w:pPr>
      <w:r>
        <w:rPr>
          <w:b/>
        </w:rPr>
        <w:t xml:space="preserve">User Story: </w:t>
      </w:r>
      <w:r>
        <w:t>As a student, I can sign in with my Google account so that I can securely access my practice sessions and score history without managing another password.</w:t>
      </w:r>
    </w:p>
    <w:p w14:paraId="797A1729" w14:textId="77777777" w:rsidR="008D6BF6" w:rsidRDefault="00000000">
      <w:pPr>
        <w:keepLines/>
        <w:rPr>
          <w:rFonts w:hint="eastAsia"/>
        </w:rPr>
      </w:pPr>
      <w:r>
        <w:rPr>
          <w:b/>
        </w:rPr>
        <w:t xml:space="preserve">Pass/Fail Check: </w:t>
      </w:r>
      <w:r>
        <w:t>Pass if a valid Google sign-in opens the protected scenario library and the student can sign out; fail if an unauthenticated user reaches protected screens or the MVP presents email/password, password-reset, Microsoft, or another sign-in method.</w:t>
      </w:r>
    </w:p>
    <w:p w14:paraId="5BD76785" w14:textId="77777777" w:rsidR="008D6BF6" w:rsidRDefault="00000000">
      <w:pPr>
        <w:keepNext/>
        <w:keepLines/>
        <w:spacing w:before="120" w:after="0"/>
        <w:rPr>
          <w:rFonts w:hint="eastAsia"/>
        </w:rPr>
      </w:pPr>
      <w:r>
        <w:rPr>
          <w:b/>
        </w:rPr>
        <w:t>US-02 - Select and Review a Scenario</w:t>
      </w:r>
    </w:p>
    <w:p w14:paraId="71AB3B3F" w14:textId="77777777" w:rsidR="008D6BF6" w:rsidRDefault="00000000">
      <w:pPr>
        <w:keepNext/>
        <w:keepLines/>
        <w:spacing w:after="0"/>
        <w:rPr>
          <w:rFonts w:hint="eastAsia"/>
        </w:rPr>
      </w:pPr>
      <w:r>
        <w:rPr>
          <w:b/>
        </w:rPr>
        <w:t xml:space="preserve">User Story: </w:t>
      </w:r>
      <w:r>
        <w:t>As a student, I can select one of the three vetted scenarios and review its objective, format, time limit, and content notice so that I understand the exercise before it begins.</w:t>
      </w:r>
    </w:p>
    <w:p w14:paraId="510CC93C" w14:textId="77777777" w:rsidR="008D6BF6" w:rsidRDefault="00000000">
      <w:pPr>
        <w:keepLines/>
        <w:rPr>
          <w:rFonts w:hint="eastAsia"/>
        </w:rPr>
      </w:pPr>
      <w:r>
        <w:rPr>
          <w:b/>
        </w:rPr>
        <w:t xml:space="preserve">Pass/Fail Check: </w:t>
      </w:r>
      <w:r>
        <w:t>Pass if the routine intake, resistant-client, and crisis-risk scenarios are available and each shows its preparation information before the session starts; fail if a scenario begins without that information. The crisis-risk scenario also fails if it can begin without an explicit opt-in after its content notice.</w:t>
      </w:r>
    </w:p>
    <w:p w14:paraId="7290EB9E" w14:textId="77777777" w:rsidR="008D6BF6" w:rsidRDefault="00000000">
      <w:pPr>
        <w:pStyle w:val="Heading2"/>
      </w:pPr>
      <w:r>
        <w:t>3.2 Practice Session</w:t>
      </w:r>
    </w:p>
    <w:p w14:paraId="3CAC1106" w14:textId="77777777" w:rsidR="008D6BF6" w:rsidRDefault="00000000">
      <w:pPr>
        <w:keepNext/>
        <w:keepLines/>
        <w:spacing w:before="120" w:after="0"/>
        <w:rPr>
          <w:rFonts w:hint="eastAsia"/>
        </w:rPr>
      </w:pPr>
      <w:r>
        <w:rPr>
          <w:b/>
        </w:rPr>
        <w:t>US-03 - Choose Voice or Text</w:t>
      </w:r>
    </w:p>
    <w:p w14:paraId="3015DA23" w14:textId="77777777" w:rsidR="008D6BF6" w:rsidRDefault="00000000">
      <w:pPr>
        <w:keepNext/>
        <w:keepLines/>
        <w:spacing w:after="0"/>
        <w:rPr>
          <w:rFonts w:hint="eastAsia"/>
        </w:rPr>
      </w:pPr>
      <w:r>
        <w:rPr>
          <w:b/>
        </w:rPr>
        <w:t xml:space="preserve">User Story: </w:t>
      </w:r>
      <w:r>
        <w:t>As a student, I can begin a session in voice or text mode so that I can practice using the input method available to me.</w:t>
      </w:r>
    </w:p>
    <w:p w14:paraId="515E4B14" w14:textId="77777777" w:rsidR="008D6BF6" w:rsidRDefault="00000000">
      <w:pPr>
        <w:keepLines/>
        <w:rPr>
          <w:rFonts w:hint="eastAsia"/>
        </w:rPr>
      </w:pPr>
      <w:r>
        <w:rPr>
          <w:b/>
        </w:rPr>
        <w:t xml:space="preserve">Pass/Fail Check: </w:t>
      </w:r>
      <w:r>
        <w:t>Pass if the student can start in either mode on a supported, network-connected build; fail if text mode requires microphone permission, voice mode starts after microphone permission is denied, or the interface suggests that sessions work offline.</w:t>
      </w:r>
    </w:p>
    <w:p w14:paraId="29731A5B" w14:textId="77777777" w:rsidR="008D6BF6" w:rsidRDefault="00000000">
      <w:pPr>
        <w:keepNext/>
        <w:keepLines/>
        <w:spacing w:before="120" w:after="0"/>
        <w:rPr>
          <w:rFonts w:hint="eastAsia"/>
        </w:rPr>
      </w:pPr>
      <w:r>
        <w:rPr>
          <w:b/>
        </w:rPr>
        <w:t>US-04 - Complete or End a Session</w:t>
      </w:r>
    </w:p>
    <w:p w14:paraId="3FC6D19A" w14:textId="77777777" w:rsidR="008D6BF6" w:rsidRDefault="00000000">
      <w:pPr>
        <w:keepNext/>
        <w:keepLines/>
        <w:spacing w:after="0"/>
        <w:rPr>
          <w:rFonts w:hint="eastAsia"/>
        </w:rPr>
      </w:pPr>
      <w:r>
        <w:rPr>
          <w:b/>
        </w:rPr>
        <w:t xml:space="preserve">User Story: </w:t>
      </w:r>
      <w:r>
        <w:t>As a student, I can conduct a responsive, time-bounded conversation and end it when I am finished so that I can complete a realistic practice attempt.</w:t>
      </w:r>
    </w:p>
    <w:p w14:paraId="4963D1CB" w14:textId="77777777" w:rsidR="008D6BF6" w:rsidRDefault="00000000">
      <w:pPr>
        <w:keepLines/>
        <w:rPr>
          <w:rFonts w:hint="eastAsia"/>
        </w:rPr>
      </w:pPr>
      <w:r>
        <w:rPr>
          <w:b/>
        </w:rPr>
        <w:t xml:space="preserve">Pass/Fail Check: </w:t>
      </w:r>
      <w:r>
        <w:t>Pass if the simulated client responds within the selected scenario, the student can end the session manually, and the session ends automatically at its configured time limit; fail if the conversation continues after either end condition.</w:t>
      </w:r>
    </w:p>
    <w:p w14:paraId="15743237" w14:textId="77777777" w:rsidR="008D6BF6" w:rsidRDefault="00000000">
      <w:pPr>
        <w:keepNext/>
        <w:keepLines/>
        <w:spacing w:before="120" w:after="0"/>
        <w:rPr>
          <w:rFonts w:hint="eastAsia"/>
        </w:rPr>
      </w:pPr>
      <w:r>
        <w:rPr>
          <w:b/>
        </w:rPr>
        <w:t>US-05 - Recover from a Technical Failure</w:t>
      </w:r>
    </w:p>
    <w:p w14:paraId="25B716D0" w14:textId="77777777" w:rsidR="008D6BF6" w:rsidRDefault="00000000">
      <w:pPr>
        <w:keepNext/>
        <w:keepLines/>
        <w:spacing w:after="0"/>
        <w:rPr>
          <w:rFonts w:hint="eastAsia"/>
        </w:rPr>
      </w:pPr>
      <w:r>
        <w:rPr>
          <w:b/>
        </w:rPr>
        <w:t xml:space="preserve">User Story: </w:t>
      </w:r>
      <w:r>
        <w:t>As a student, I can recover safely from an audio or transcription failure so that missing conversation data is never treated as completed performance.</w:t>
      </w:r>
    </w:p>
    <w:p w14:paraId="7BF2F131" w14:textId="77777777" w:rsidR="008D6BF6" w:rsidRDefault="00000000">
      <w:pPr>
        <w:keepLines/>
        <w:rPr>
          <w:rFonts w:hint="eastAsia"/>
        </w:rPr>
      </w:pPr>
      <w:r>
        <w:rPr>
          <w:b/>
        </w:rPr>
        <w:t xml:space="preserve">Pass/Fail Check: </w:t>
      </w:r>
      <w:r>
        <w:t>Pass if the student can retry or continue the same session in text when the complete conversation remains in temporary app memory. If any conversation content was lost, pass only if the attempt ends unscored, creates no score-history entry, and offers a new text session from the beginning; fail if a partial attempt is scored or saved.</w:t>
      </w:r>
    </w:p>
    <w:p w14:paraId="321BD784" w14:textId="77777777" w:rsidR="008D6BF6" w:rsidRDefault="00000000">
      <w:pPr>
        <w:keepNext/>
        <w:keepLines/>
        <w:spacing w:before="120" w:after="0"/>
        <w:rPr>
          <w:rFonts w:hint="eastAsia"/>
        </w:rPr>
      </w:pPr>
      <w:r>
        <w:rPr>
          <w:b/>
        </w:rPr>
        <w:t>US-06 - Apply Session Conduct Safeguards</w:t>
      </w:r>
    </w:p>
    <w:p w14:paraId="7127C063" w14:textId="77777777" w:rsidR="008D6BF6" w:rsidRDefault="00000000">
      <w:pPr>
        <w:keepNext/>
        <w:keepLines/>
        <w:spacing w:after="0"/>
        <w:rPr>
          <w:rFonts w:hint="eastAsia"/>
        </w:rPr>
      </w:pPr>
      <w:r>
        <w:rPr>
          <w:b/>
        </w:rPr>
        <w:t xml:space="preserve">User Story: </w:t>
      </w:r>
      <w:r>
        <w:t>As a student, I receive clear conduct boundaries so that the simulation remains safe and suitable for learning.</w:t>
      </w:r>
    </w:p>
    <w:p w14:paraId="1D0C8336" w14:textId="77777777" w:rsidR="008D6BF6" w:rsidRDefault="00000000">
      <w:pPr>
        <w:keepLines/>
        <w:rPr>
          <w:rFonts w:hint="eastAsia"/>
        </w:rPr>
      </w:pPr>
      <w:r>
        <w:rPr>
          <w:b/>
        </w:rPr>
        <w:t xml:space="preserve">Pass/Fail Check: </w:t>
      </w:r>
      <w:r>
        <w:t>Pass if high-confidence targeted threats, slurs, or sexual harassment end the session immediately without a score, and repeated demeaning language ends the session after one warning. Fail if quoted case material, nondirected frustration, or uncertain speech recognition automatically triggers termination without further evaluation.</w:t>
      </w:r>
    </w:p>
    <w:p w14:paraId="0412822B" w14:textId="77777777" w:rsidR="008D6BF6" w:rsidRDefault="00000000">
      <w:pPr>
        <w:pStyle w:val="Heading2"/>
      </w:pPr>
      <w:r>
        <w:lastRenderedPageBreak/>
        <w:t>3.3 Feedback, Export, and History</w:t>
      </w:r>
    </w:p>
    <w:p w14:paraId="55184D0A" w14:textId="77777777" w:rsidR="008D6BF6" w:rsidRDefault="00000000">
      <w:pPr>
        <w:keepNext/>
        <w:keepLines/>
        <w:spacing w:before="120" w:after="0"/>
        <w:rPr>
          <w:rFonts w:hint="eastAsia"/>
        </w:rPr>
      </w:pPr>
      <w:r>
        <w:rPr>
          <w:b/>
        </w:rPr>
        <w:t>US-07 - Receive Developmental Feedback</w:t>
      </w:r>
    </w:p>
    <w:p w14:paraId="205052EC" w14:textId="77777777" w:rsidR="008D6BF6" w:rsidRDefault="00000000">
      <w:pPr>
        <w:keepNext/>
        <w:keepLines/>
        <w:spacing w:after="0"/>
        <w:rPr>
          <w:rFonts w:hint="eastAsia"/>
        </w:rPr>
      </w:pPr>
      <w:r>
        <w:rPr>
          <w:b/>
        </w:rPr>
        <w:t xml:space="preserve">User Story: </w:t>
      </w:r>
      <w:r>
        <w:t>As a student, I can receive evidence-linked feedback after a completed session so that I can recognize strengths and decide what to improve.</w:t>
      </w:r>
    </w:p>
    <w:p w14:paraId="4489FCDA" w14:textId="77777777" w:rsidR="008D6BF6" w:rsidRDefault="00000000">
      <w:pPr>
        <w:keepLines/>
        <w:rPr>
          <w:rFonts w:hint="eastAsia"/>
        </w:rPr>
      </w:pPr>
      <w:r>
        <w:rPr>
          <w:b/>
        </w:rPr>
        <w:t xml:space="preserve">Pass/Fail Check: </w:t>
      </w:r>
      <w:r>
        <w:t>Pass if a completed session produces an overall score, all six category scores on the 1-to-5 scale, transcript-grounded examples, strengths, and recommended improvements. Fail if an example is not supported by the session. For the crisis scenario, a critical safety failure must override the numerical average and state that the safety requirement was not demonstrated.</w:t>
      </w:r>
    </w:p>
    <w:p w14:paraId="7CB61E38" w14:textId="77777777" w:rsidR="008D6BF6" w:rsidRDefault="00000000">
      <w:pPr>
        <w:keepNext/>
        <w:keepLines/>
        <w:spacing w:before="120" w:after="0"/>
        <w:rPr>
          <w:rFonts w:hint="eastAsia"/>
        </w:rPr>
      </w:pPr>
      <w:r>
        <w:rPr>
          <w:b/>
        </w:rPr>
        <w:t>US-08 - Export a Feedback Report</w:t>
      </w:r>
    </w:p>
    <w:p w14:paraId="71B2412D" w14:textId="77777777" w:rsidR="008D6BF6" w:rsidRDefault="00000000">
      <w:pPr>
        <w:keepNext/>
        <w:keepLines/>
        <w:spacing w:after="0"/>
        <w:rPr>
          <w:rFonts w:hint="eastAsia"/>
        </w:rPr>
      </w:pPr>
      <w:r>
        <w:rPr>
          <w:b/>
        </w:rPr>
        <w:t xml:space="preserve">User Story: </w:t>
      </w:r>
      <w:r>
        <w:t>As a student, I can export the completed feedback report to my device so that I can retain it for private reflection without storing the narrative report on the server.</w:t>
      </w:r>
    </w:p>
    <w:p w14:paraId="5E7B5ED8" w14:textId="77777777" w:rsidR="008D6BF6" w:rsidRDefault="00000000">
      <w:pPr>
        <w:keepLines/>
        <w:rPr>
          <w:rFonts w:hint="eastAsia"/>
        </w:rPr>
      </w:pPr>
      <w:r>
        <w:rPr>
          <w:b/>
        </w:rPr>
        <w:t xml:space="preserve">Pass/Fail Check: </w:t>
      </w:r>
      <w:r>
        <w:t>Pass if the report view provides a local export whose contents match the displayed report; fail if export requires server-side retention of the transcript, excerpts, or narrative feedback.</w:t>
      </w:r>
    </w:p>
    <w:p w14:paraId="3DF27C48" w14:textId="77777777" w:rsidR="008D6BF6" w:rsidRDefault="00000000">
      <w:pPr>
        <w:keepNext/>
        <w:keepLines/>
        <w:spacing w:before="120" w:after="0"/>
        <w:rPr>
          <w:rFonts w:hint="eastAsia"/>
        </w:rPr>
      </w:pPr>
      <w:r>
        <w:rPr>
          <w:b/>
        </w:rPr>
        <w:t>US-09 - View Score History</w:t>
      </w:r>
    </w:p>
    <w:p w14:paraId="1A969AA5" w14:textId="77777777" w:rsidR="008D6BF6" w:rsidRDefault="00000000">
      <w:pPr>
        <w:keepNext/>
        <w:keepLines/>
        <w:spacing w:after="0"/>
        <w:rPr>
          <w:rFonts w:hint="eastAsia"/>
        </w:rPr>
      </w:pPr>
      <w:r>
        <w:rPr>
          <w:b/>
        </w:rPr>
        <w:t xml:space="preserve">User Story: </w:t>
      </w:r>
      <w:r>
        <w:t>As a student, I can view my past overall and category scores so that I can review my progress across completed sessions.</w:t>
      </w:r>
    </w:p>
    <w:p w14:paraId="1EB7602B" w14:textId="77777777" w:rsidR="008D6BF6" w:rsidRDefault="00000000">
      <w:pPr>
        <w:keepLines/>
        <w:rPr>
          <w:rFonts w:hint="eastAsia"/>
        </w:rPr>
      </w:pPr>
      <w:r>
        <w:rPr>
          <w:b/>
        </w:rPr>
        <w:t xml:space="preserve">Pass/Fail Check: </w:t>
      </w:r>
      <w:r>
        <w:t>Pass if the signed-in student can view only their own retained overall and category scores from completed sessions; fail if the history exposes another user's scores or includes audio, transcripts, transcript excerpts, or narrative feedback.</w:t>
      </w:r>
    </w:p>
    <w:p w14:paraId="7BF11C3F" w14:textId="77777777" w:rsidR="008D6BF6" w:rsidRDefault="00000000">
      <w:pPr>
        <w:pStyle w:val="Heading1"/>
      </w:pPr>
      <w:r>
        <w:t>4 Requirements, Constraints &amp; Design Rules</w:t>
      </w:r>
    </w:p>
    <w:p w14:paraId="6BD599CA" w14:textId="77777777" w:rsidR="008D6BF6" w:rsidRDefault="00000000">
      <w:pPr>
        <w:keepLines/>
        <w:rPr>
          <w:rFonts w:hint="eastAsia"/>
        </w:rPr>
      </w:pPr>
      <w:r>
        <w:t>The following requirements constrain every MVP implementation and take precedence when a later technical choice conflicts with them.</w:t>
      </w:r>
    </w:p>
    <w:p w14:paraId="7C79D2CA" w14:textId="77777777" w:rsidR="008D6BF6" w:rsidRDefault="00000000">
      <w:pPr>
        <w:pStyle w:val="Heading2"/>
      </w:pPr>
      <w:r>
        <w:t>4.1 Security and Privacy</w:t>
      </w:r>
    </w:p>
    <w:p w14:paraId="68988BB0" w14:textId="77777777" w:rsidR="008D6BF6" w:rsidRDefault="00000000">
      <w:pPr>
        <w:keepLines/>
        <w:rPr>
          <w:rFonts w:hint="eastAsia"/>
        </w:rPr>
      </w:pPr>
      <w:r>
        <w:rPr>
          <w:b/>
        </w:rPr>
        <w:t xml:space="preserve">RC-01 - Authentication: </w:t>
      </w:r>
      <w:r>
        <w:t>Google Sign-In is the only MVP authentication method. The product must not implement local passwords, password resets, Microsoft sign-in, or additional identity providers.</w:t>
      </w:r>
    </w:p>
    <w:p w14:paraId="3F33C5F7" w14:textId="77777777" w:rsidR="008D6BF6" w:rsidRDefault="00000000">
      <w:pPr>
        <w:keepLines/>
        <w:rPr>
          <w:rFonts w:hint="eastAsia"/>
        </w:rPr>
      </w:pPr>
      <w:r>
        <w:rPr>
          <w:b/>
        </w:rPr>
        <w:t xml:space="preserve">RC-02 - Authorization: </w:t>
      </w:r>
      <w:r>
        <w:t>Authenticated students may access only their own score history. Unauthenticated users may view only public sign-in or informational screens.</w:t>
      </w:r>
    </w:p>
    <w:p w14:paraId="403E6534" w14:textId="77777777" w:rsidR="008D6BF6" w:rsidRDefault="00000000">
      <w:pPr>
        <w:keepLines/>
        <w:rPr>
          <w:rFonts w:hint="eastAsia"/>
        </w:rPr>
      </w:pPr>
      <w:r>
        <w:rPr>
          <w:b/>
        </w:rPr>
        <w:t xml:space="preserve">RC-03 - Session Data Minimization: </w:t>
      </w:r>
      <w:r>
        <w:t>Audio, transcripts, excerpts, and narrative feedback may exist only in transient processing or temporary app memory long enough to run the session and generate the report. They must not be written to the application database, analytics, crash reports, or general-purpose logs, and must be deleted after report generation or an abandoned attempt.</w:t>
      </w:r>
    </w:p>
    <w:p w14:paraId="34BD58E1" w14:textId="77777777" w:rsidR="008D6BF6" w:rsidRDefault="00000000">
      <w:pPr>
        <w:keepLines/>
        <w:rPr>
          <w:rFonts w:hint="eastAsia"/>
        </w:rPr>
      </w:pPr>
      <w:r>
        <w:rPr>
          <w:b/>
        </w:rPr>
        <w:t xml:space="preserve">RC-04 - Score Retention and Account Deletion: </w:t>
      </w:r>
      <w:r>
        <w:t>The server may retain only the student's overall and category scores. Scores remain until the student requests account deletion. The product must require confirmation for that destructive action and delete the account and retained scores within 30 days.</w:t>
      </w:r>
    </w:p>
    <w:p w14:paraId="5F07732C" w14:textId="77777777" w:rsidR="008D6BF6" w:rsidRDefault="00000000">
      <w:pPr>
        <w:keepLines/>
        <w:rPr>
          <w:rFonts w:hint="eastAsia"/>
        </w:rPr>
      </w:pPr>
      <w:r>
        <w:rPr>
          <w:b/>
        </w:rPr>
        <w:t xml:space="preserve">RC-05 - Third-Party Data Use: </w:t>
      </w:r>
      <w:r>
        <w:t>A hosted speech or AI provider may process session content only under verified terms and account settings that prohibit provider retention and use of the content for model training. The provider must be rejected if these protections cannot be established for the chosen API and deployment.</w:t>
      </w:r>
    </w:p>
    <w:p w14:paraId="3BDA4B1B" w14:textId="77777777" w:rsidR="008D6BF6" w:rsidRDefault="00000000">
      <w:pPr>
        <w:keepLines/>
        <w:rPr>
          <w:rFonts w:hint="eastAsia"/>
        </w:rPr>
      </w:pPr>
      <w:r>
        <w:rPr>
          <w:b/>
        </w:rPr>
        <w:t xml:space="preserve">RC-06 - Transport and Secrets: </w:t>
      </w:r>
      <w:r>
        <w:t>All application, authentication, database, speech, and model traffic must use encrypted transport. API keys and service credentials must remain in server-side secrets or protected deployment configuration and must never be embedded in the React Native client bundle.</w:t>
      </w:r>
    </w:p>
    <w:p w14:paraId="408028C5" w14:textId="77777777" w:rsidR="008D6BF6" w:rsidRDefault="00000000">
      <w:pPr>
        <w:pStyle w:val="Heading2"/>
      </w:pPr>
      <w:r>
        <w:lastRenderedPageBreak/>
        <w:t>4.2 Reliability and Failure Handling</w:t>
      </w:r>
    </w:p>
    <w:p w14:paraId="0FA8DEDE" w14:textId="77777777" w:rsidR="008D6BF6" w:rsidRDefault="00000000">
      <w:pPr>
        <w:keepLines/>
        <w:rPr>
          <w:rFonts w:hint="eastAsia"/>
        </w:rPr>
      </w:pPr>
      <w:r>
        <w:rPr>
          <w:b/>
        </w:rPr>
        <w:t xml:space="preserve">RC-07 - Network Requirement: </w:t>
      </w:r>
      <w:r>
        <w:t>AI sessions require an active internet connection on web, iOS, and Android. The interface must detect an unavailable connection before a session begins and must not claim offline session support.</w:t>
      </w:r>
    </w:p>
    <w:p w14:paraId="5C7AA132" w14:textId="77777777" w:rsidR="008D6BF6" w:rsidRDefault="00000000">
      <w:pPr>
        <w:keepLines/>
        <w:rPr>
          <w:rFonts w:hint="eastAsia"/>
        </w:rPr>
      </w:pPr>
      <w:r>
        <w:rPr>
          <w:b/>
        </w:rPr>
        <w:t xml:space="preserve">RC-08 - Transient Recovery: </w:t>
      </w:r>
      <w:r>
        <w:t>The app may continue a failed voice session in text only when the complete conversation is still available in temporary memory. If any content was lost, the app must end the attempt unscored and offer a new text session from the beginning. Recovery must not require database storage of the partial session.</w:t>
      </w:r>
    </w:p>
    <w:p w14:paraId="6786DDFE" w14:textId="77777777" w:rsidR="008D6BF6" w:rsidRDefault="00000000">
      <w:pPr>
        <w:keepLines/>
        <w:rPr>
          <w:rFonts w:hint="eastAsia"/>
        </w:rPr>
      </w:pPr>
      <w:r>
        <w:rPr>
          <w:b/>
        </w:rPr>
        <w:t xml:space="preserve">RC-09 - Scoring Integrity: </w:t>
      </w:r>
      <w:r>
        <w:t>Only a completed session with a complete transcript may enter the grading step. Speech, simulated-client, grading, timeout, or connectivity failures must not produce a partial, estimated, or fabricated score.</w:t>
      </w:r>
    </w:p>
    <w:p w14:paraId="3BFF4984" w14:textId="77777777" w:rsidR="008D6BF6" w:rsidRDefault="00000000">
      <w:pPr>
        <w:keepLines/>
        <w:rPr>
          <w:rFonts w:hint="eastAsia"/>
        </w:rPr>
      </w:pPr>
      <w:r>
        <w:rPr>
          <w:b/>
        </w:rPr>
        <w:t xml:space="preserve">RC-10 - Separated Evaluation: </w:t>
      </w:r>
      <w:r>
        <w:t>The simulated-client response process and the post-session grading process must remain separate. The grader evaluates the completed transcript after the session ends and must not display live scores, hints, or corrections during the conversation.</w:t>
      </w:r>
    </w:p>
    <w:p w14:paraId="4BB42A8A" w14:textId="77777777" w:rsidR="008D6BF6" w:rsidRDefault="00000000">
      <w:pPr>
        <w:pStyle w:val="Heading2"/>
      </w:pPr>
      <w:r>
        <w:t>4.3 Accessibility and User Experience</w:t>
      </w:r>
    </w:p>
    <w:p w14:paraId="59D0C4F3" w14:textId="77777777" w:rsidR="008D6BF6" w:rsidRDefault="00000000">
      <w:pPr>
        <w:keepLines/>
        <w:rPr>
          <w:rFonts w:hint="eastAsia"/>
        </w:rPr>
      </w:pPr>
      <w:r>
        <w:rPr>
          <w:b/>
        </w:rPr>
        <w:t xml:space="preserve">RC-11 - Accessible Interface: </w:t>
      </w:r>
      <w:r>
        <w:t>The web experience must target WCAG 2.2 Level AA, and native builds must expose equivalent platform accessibility semantics. Interactive controls require programmatic names, logical focus order, keyboard access where applicable, sufficient contrast, and status messages that do not rely on color alone.</w:t>
      </w:r>
    </w:p>
    <w:p w14:paraId="39208FCB" w14:textId="77777777" w:rsidR="008D6BF6" w:rsidRDefault="00000000">
      <w:pPr>
        <w:keepLines/>
        <w:rPr>
          <w:rFonts w:hint="eastAsia"/>
        </w:rPr>
      </w:pPr>
      <w:r>
        <w:rPr>
          <w:b/>
        </w:rPr>
        <w:t xml:space="preserve">RC-12 - Screen Readers and AI Speech: </w:t>
      </w:r>
      <w:r>
        <w:t>The interface must work with Apple VoiceOver and Android TalkBack. These screen readers are independent of the simulated client's AI-generated voice; text mode and accessible controls must remain usable when spoken AI output or microphone access is unavailable.</w:t>
      </w:r>
    </w:p>
    <w:p w14:paraId="31393FB4" w14:textId="77777777" w:rsidR="008D6BF6" w:rsidRDefault="00000000">
      <w:pPr>
        <w:keepLines/>
        <w:rPr>
          <w:rFonts w:hint="eastAsia"/>
        </w:rPr>
      </w:pPr>
      <w:r>
        <w:rPr>
          <w:b/>
        </w:rPr>
        <w:t xml:space="preserve">RC-13 - Informed Session Start: </w:t>
      </w:r>
      <w:r>
        <w:t>Before a session starts, the product must show the scenario objective, format, configured time limit, and relevant content notice. The crisis-risk scenario requires an explicit student opt-in after the notice.</w:t>
      </w:r>
    </w:p>
    <w:p w14:paraId="7C4DB7E0" w14:textId="77777777" w:rsidR="008D6BF6" w:rsidRDefault="00000000">
      <w:pPr>
        <w:pStyle w:val="Heading2"/>
      </w:pPr>
      <w:r>
        <w:t>4.4 Platform and Service Constraints</w:t>
      </w:r>
    </w:p>
    <w:p w14:paraId="4C940443" w14:textId="77777777" w:rsidR="008D6BF6" w:rsidRDefault="00000000">
      <w:pPr>
        <w:keepLines/>
        <w:rPr>
          <w:rFonts w:hint="eastAsia"/>
        </w:rPr>
      </w:pPr>
      <w:r>
        <w:rPr>
          <w:b/>
        </w:rPr>
        <w:t xml:space="preserve">RC-14 - Supported Builds: </w:t>
      </w:r>
      <w:r>
        <w:t>The MVP must use React Native to deliver supported web, iOS, and Android builds from a shared project. Each build must support the same core session, feedback, export, and score-history flow.</w:t>
      </w:r>
    </w:p>
    <w:p w14:paraId="657449CA" w14:textId="77777777" w:rsidR="008D6BF6" w:rsidRDefault="00000000">
      <w:pPr>
        <w:keepLines/>
        <w:rPr>
          <w:rFonts w:hint="eastAsia"/>
        </w:rPr>
      </w:pPr>
      <w:r>
        <w:rPr>
          <w:b/>
        </w:rPr>
        <w:t xml:space="preserve">RC-15 - iOS Distribution: </w:t>
      </w:r>
      <w:r>
        <w:t>The Google-only iOS MVP is limited to TestFlight or internal distribution. Public App Store distribution is outside the MVP unless the project documents an applicable education exception or adds an Apple-compliant equivalent sign-in option.</w:t>
      </w:r>
    </w:p>
    <w:p w14:paraId="393FC737" w14:textId="77777777" w:rsidR="008D6BF6" w:rsidRDefault="00000000">
      <w:pPr>
        <w:keepLines/>
        <w:rPr>
          <w:rFonts w:hint="eastAsia"/>
        </w:rPr>
      </w:pPr>
      <w:r>
        <w:rPr>
          <w:b/>
        </w:rPr>
        <w:t xml:space="preserve">RC-16 - Speech Provider Selection: </w:t>
      </w:r>
      <w:r>
        <w:t>OpenAI is the leading hosted speech candidate, but the implementation must keep the provider replaceable. Final selection requires a prototype evaluation of voice quality, end-to-end session cost, latency, availability, and compliance with RC-05; the design must not assume OpenAI until those checks pass.</w:t>
      </w:r>
    </w:p>
    <w:p w14:paraId="5ECA53FB" w14:textId="77777777" w:rsidR="008D6BF6" w:rsidRDefault="00000000">
      <w:pPr>
        <w:pStyle w:val="Heading2"/>
      </w:pPr>
      <w:r>
        <w:t>4.5 Domain and Safety Rules</w:t>
      </w:r>
    </w:p>
    <w:p w14:paraId="1304BD92" w14:textId="77777777" w:rsidR="008D6BF6" w:rsidRDefault="00000000">
      <w:pPr>
        <w:keepLines/>
        <w:rPr>
          <w:rFonts w:hint="eastAsia"/>
        </w:rPr>
      </w:pPr>
      <w:r>
        <w:rPr>
          <w:b/>
        </w:rPr>
        <w:t xml:space="preserve">RC-17 - Scoring Model: </w:t>
      </w:r>
      <w:r>
        <w:t>Each report must use six 1-to-5 category ratings and a weighted overall score: empathic engagement 20 percent; active listening and responding 20 percent; purposeful questioning and exploration 15 percent; collaboration, autonomy, and cultural humility 15 percent; session structure and professionalism 10 percent; and scenario-specific competence 20 percent.</w:t>
      </w:r>
    </w:p>
    <w:p w14:paraId="37E94768" w14:textId="77777777" w:rsidR="008D6BF6" w:rsidRDefault="00000000">
      <w:pPr>
        <w:keepLines/>
        <w:rPr>
          <w:rFonts w:hint="eastAsia"/>
        </w:rPr>
      </w:pPr>
      <w:r>
        <w:rPr>
          <w:b/>
        </w:rPr>
        <w:t xml:space="preserve">RC-18 - Grounded Feedback: </w:t>
      </w:r>
      <w:r>
        <w:t>Every quoted or paraphrased performance example must be traceable to the completed session transcript. Resistant-client feedback may apply selected motivational interviewing principles but must not be labeled an official MITI score.</w:t>
      </w:r>
    </w:p>
    <w:p w14:paraId="0B65318F" w14:textId="77777777" w:rsidR="008D6BF6" w:rsidRDefault="00000000">
      <w:pPr>
        <w:keepLines/>
        <w:rPr>
          <w:rFonts w:hint="eastAsia"/>
        </w:rPr>
      </w:pPr>
      <w:r>
        <w:rPr>
          <w:b/>
        </w:rPr>
        <w:lastRenderedPageBreak/>
        <w:t xml:space="preserve">RC-19 - Crisis Scenario: </w:t>
      </w:r>
      <w:r>
        <w:t>A simulated disclosure of self-harm, abuse, or imminent danger must not automatically end the exercise; the student must be allowed to demonstrate a response. Ignoring explicit risk, encouraging harm, promising secrecy, or failing to prioritize immediate help is a critical safety failure that overrides the numerical average.</w:t>
      </w:r>
    </w:p>
    <w:p w14:paraId="442AE715" w14:textId="77777777" w:rsidR="008D6BF6" w:rsidRDefault="00000000">
      <w:pPr>
        <w:keepLines/>
        <w:rPr>
          <w:rFonts w:hint="eastAsia"/>
        </w:rPr>
      </w:pPr>
      <w:r>
        <w:rPr>
          <w:b/>
        </w:rPr>
        <w:t xml:space="preserve">RC-20 - Abusive Student Conduct: </w:t>
      </w:r>
      <w:r>
        <w:t>High-confidence targeted threats, slurs, and sexual harassment must end the session immediately without a score. Repeated demeaning language receives one warning before termination. The safeguard must distinguish directed abuse from quoted case material, nondirected frustration, and uncertain speech recognition.</w:t>
      </w:r>
    </w:p>
    <w:p w14:paraId="3CEFE9F2" w14:textId="77777777" w:rsidR="008D6BF6" w:rsidRDefault="00000000">
      <w:pPr>
        <w:keepLines/>
        <w:rPr>
          <w:rFonts w:hint="eastAsia"/>
        </w:rPr>
      </w:pPr>
      <w:r>
        <w:rPr>
          <w:b/>
        </w:rPr>
        <w:t xml:space="preserve">RC-21 - Educational Boundary: </w:t>
      </w:r>
      <w:r>
        <w:t>The product is a practice and reflection tool. It must state that it does not serve real clients, diagnose a condition, recommend treatment, provide emergency services, conduct a validated suicide-risk assessment, certify clinical competence, or replace a licensed instructor or clinical supervisor.</w:t>
      </w:r>
    </w:p>
    <w:p w14:paraId="5AEEB02B" w14:textId="77777777" w:rsidR="008D6BF6" w:rsidRDefault="00000000">
      <w:pPr>
        <w:keepLines/>
        <w:rPr>
          <w:rFonts w:hint="eastAsia"/>
        </w:rPr>
      </w:pPr>
      <w:r>
        <w:rPr>
          <w:b/>
        </w:rPr>
        <w:t xml:space="preserve">RC-22 - Vetted Content Scope: </w:t>
      </w:r>
      <w:r>
        <w:t>The MVP is limited to the routine intake, resistant-client, and opt-in crisis-risk scenarios. Students cannot create or modify personas, scenarios, grading rubrics, or category weights.</w:t>
      </w:r>
    </w:p>
    <w:p w14:paraId="11E957DC" w14:textId="77777777" w:rsidR="008D6BF6" w:rsidRDefault="00000000">
      <w:pPr>
        <w:keepLines/>
        <w:pStyle w:val="Heading1"/>
      </w:pPr>
      <w:r>
        <w:t>5 Platform &amp; Architecture</w:t>
      </w:r>
    </w:p>
    <w:p w14:paraId="3FDC5E86" w14:textId="77777777" w:rsidR="008D6BF6" w:rsidRDefault="00000000">
      <w:pPr>
        <w:keepLines/>
        <w:pStyle w:val="Heading2"/>
      </w:pPr>
      <w:r>
        <w:t>5.1 System Components &amp; Technology Choices</w:t>
      </w:r>
    </w:p>
    <w:p>
      <w:pPr>
        <w:keepLines/>
      </w:pPr>
      <w:r>
        <w:t xml:space="preserve">The student device presents the practice session and report. Google Cloud authenticates requests, runs the simulated client, grades a completed session, and retains scores. Session content is temporary; the report returns to the device for display and local export.</w:t>
      </w:r>
    </w:p>
    <w:p>
      <w:pPr>
        <w:keepLines/>
      </w:pPr>
      <w:r>
        <w:rPr>
          <w:b/>
        </w:rPr>
        <w:t xml:space="preserve">React Native client. </w:t>
      </w:r>
      <w:r>
        <w:t xml:space="preserve">Rationale: One shared project supports the required web, iOS, and Android builds. Usage: Shows the scenario library, voice and text conversation, feedback, score history, and local report export; keeps recoverable turn state in temporary device memory. Residency: Student device or web browser.</w:t>
      </w:r>
    </w:p>
    <w:p>
      <w:pPr>
        <w:keepLines/>
      </w:pPr>
      <w:r>
        <w:rPr>
          <w:b/>
        </w:rPr>
        <w:t xml:space="preserve">Identity Platform with Google Sign-In. </w:t>
      </w:r>
      <w:r>
        <w:t xml:space="preserve">Rationale: Provides the MVP's single sign-in method without application passwords. Usage: Authenticates students and issues identity tokens for protected requests. Residency: Google Cloud identity service.</w:t>
      </w:r>
    </w:p>
    <w:p>
      <w:pPr>
        <w:keepLines/>
      </w:pPr>
      <w:r>
        <w:rPr>
          <w:b/>
        </w:rPr>
        <w:t xml:space="preserve">API Gateway. </w:t>
      </w:r>
      <w:r>
        <w:t xml:space="preserve">Rationale: Gives the client one managed HTTPS entry point. Usage: Verifies identity tokens and routes authorized requests to backend services; score-history access remains limited to the signed-in student. Residency: Google Cloud.</w:t>
      </w:r>
    </w:p>
    <w:p>
      <w:pPr>
        <w:keepLines/>
      </w:pPr>
      <w:r>
        <w:rPr>
          <w:b/>
        </w:rPr>
        <w:t xml:space="preserve">Cloud Run session service. </w:t>
      </w:r>
      <w:r>
        <w:t xml:space="preserve">Rationale: Managed, on-demand compute suits a small MVP and keeps credentials out of the client. Usage: Orchestrates persona turns, speech processing, time limits, conduct safeguards, and transient session state. It sends only a complete session to grading. Residency: Google Cloud.</w:t>
      </w:r>
    </w:p>
    <w:p>
      <w:pPr>
        <w:keepLines/>
      </w:pPr>
      <w:r>
        <w:rPr>
          <w:b/>
        </w:rPr>
        <w:t xml:space="preserve">Vertex AI persona inference. </w:t>
      </w:r>
      <w:r>
        <w:t xml:space="preserve">Rationale: A hosted model supports vetted personas without training or operating a model. Usage: Produces simulated-client turns from the selected scenario and conversation context. The model and account must satisfy the no-retention and no-training requirement before use. Residency: Google Cloud.</w:t>
      </w:r>
    </w:p>
    <w:p>
      <w:pPr>
        <w:keepLines/>
      </w:pPr>
      <w:r>
        <w:rPr>
          <w:b/>
        </w:rPr>
        <w:t xml:space="preserve">Speech-to-Text and Text-to-Speech APIs. </w:t>
      </w:r>
      <w:r>
        <w:t xml:space="preserve">Rationale: Hosted speech services enable voice practice while the same flow remains available in text. Usage: Transcribe student speech and synthesize persona replies through a replaceable provider interface in the session service. The figure shows Google Cloud Speech APIs as a candidate; RC-16 identifies OpenAI as the leading candidate. Selection depends on verified data-use terms, latency, quality, cost, and availability. Residency: Selected hosted provider.</w:t>
      </w:r>
    </w:p>
    <w:p>
      <w:pPr>
        <w:keepLines/>
      </w:pPr>
      <w:r>
        <w:rPr>
          <w:b/>
        </w:rPr>
        <w:t xml:space="preserve">Cloud Run grading and report service. </w:t>
      </w:r>
      <w:r>
        <w:t xml:space="preserve">Rationale: Separating evaluation from persona generation prevents live scoring from shaping the role-play. Usage: Accepts a complete transcript after the session ends, applies the six-category rubric and crisis safety override, and returns scores with evidence-linked feedback. It rejects incomplete or failed attempts. Residency: Google Cloud.</w:t>
      </w:r>
    </w:p>
    <w:p>
      <w:pPr>
        <w:keepLines/>
      </w:pPr>
      <w:r>
        <w:rPr>
          <w:b/>
        </w:rPr>
        <w:t xml:space="preserve">Vertex AI rubric scoring. </w:t>
      </w:r>
      <w:r>
        <w:t xml:space="preserve">Rationale: A separate hosted inference pass can assess the completed conversation against the fixed rubric. Usage: Supports the grading service with category ratings and transcript-grounded evidence; the service validates the result before reporting it. The selected model must satisfy the same data-use terms as persona inference. Residency: Google Cloud.</w:t>
      </w:r>
    </w:p>
    <w:p>
      <w:pPr>
        <w:keepLines/>
      </w:pPr>
      <w:r>
        <w:rPr>
          <w:b/>
        </w:rPr>
        <w:t xml:space="preserve">Firestore. </w:t>
      </w:r>
      <w:r>
        <w:t xml:space="preserve">Rationale: Managed data storage supports a small authenticated score history. Usage: Stores only completed-session overall and category scores, scoped to their student; it never stores audio, transcripts, excerpts, or narrative feedback. Residency: Google Cloud.</w:t>
      </w:r>
    </w:p>
    <w:p>
      <w:pPr>
        <w:keepLines/>
      </w:pPr>
      <w:r>
        <w:rPr>
          <w:b/>
        </w:rPr>
        <w:t xml:space="preserve">Secret Manager and Cloud Logging. </w:t>
      </w:r>
      <w:r>
        <w:t xml:space="preserve">Rationale: Managed secrets and operational telemetry support secure deployment. Usage: Secret Manager holds provider credentials; Cloud Logging records operational metadata and errors without session content or report text. Residency: Google Cloud.</w:t>
      </w:r>
    </w:p>
    <w:p w14:paraId="49D27590" w14:textId="77777777" w:rsidR="008D6BF6" w:rsidRDefault="00000000">
      <w:pPr>
        <w:keepLines/>
        <w:pStyle w:val="Heading2"/>
      </w:pPr>
      <w:r>
        <w:t>5.2 Architecture Diagram &amp; Explanation</w:t>
      </w:r>
    </w:p>
    <w:p>
      <w:pPr>
        <w:keepLines/>
      </w:pPr>
      <w:r>
        <w:t xml:space="preserve">A student signs in through Google Sign-In, then the React Native client sends an identity token and session requests over HTTPS to API Gateway. The gateway verifies the token and routes the request to the Cloud Run session service. That service calls Vertex AI for persona turns and the selected speech APIs for voice input and output. Text mode follows the same session path without microphone or speech calls.</w:t>
      </w:r>
    </w:p>
    <w:p>
      <w:pPr>
        <w:keepLines/>
      </w:pPr>
      <w:r>
        <w:t xml:space="preserve">When the student ends a complete session or reaches its time limit, the session service sends the complete transcript to the separate Cloud Run grading and report service. The grader uses Vertex AI for rubric scoring, applies the fixed weights and any crisis safety override, and returns the report to the client. Firestore receives only the overall and six category scores. The student can display or export the narrative report locally; a failed or incomplete attempt produces no score record.</w:t>
      </w:r>
    </w:p>
    <w:p>
      <w:pPr>
        <w:keepLines/>
      </w:pPr>
      <w:r>
        <w:t xml:space="preserve">The dashed path in Figure 1 represents temporary conversation state, not persistent storage. Audio, transcript, excerpts, and narrative feedback are discarded after report generation or an abandoned attempt. Neither Firestore nor Cloud Logging may capture them. Secret Manager supplies provider credentials to server-side services. The architecture depends on verified zero-retention and no-training terms for every hosted AI and speech API.</w:t>
      </w:r>
    </w:p>
    <w:p w14:paraId="7F310DD7" w14:textId="7A0608FB" w:rsidR="00D52B30" w:rsidRDefault="00D52B30" w:rsidP="00151326">
      <w:pPr>
        <w:keepNext/>
        <w:keepLines/>
        <w:rPr>
          <w:rFonts w:hint="eastAsia"/>
        </w:rPr>
        <w:jc w:val="center"/>
      </w:pPr>
      <w:r>
        <w:rPr>
          <w:rFonts w:hint="eastAsia"/>
          <w:noProof/>
        </w:rPr>
        <w:drawing>
          <wp:inline distT="0" distB="0" distL="0" distR="0" wp14:anchorId="549388C2" wp14:editId="664747A8">
            <wp:extent cx="6217920" cy="5010307"/>
            <wp:effectExtent l="0" t="0" r="0" b="0"/>
            <wp:docPr id="159045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50290" name="Picture 1590450290"/>
                    <pic:cNvPicPr/>
                  </pic:nvPicPr>
                  <pic:blipFill>
                    <a:blip r:embed="rId11"/>
                    <a:stretch>
                      <a:fillRect/>
                    </a:stretch>
                  </pic:blipFill>
                  <pic:spPr>
                    <a:xfrm>
                      <a:off x="0" y="0"/>
                      <a:ext cx="6217920" cy="5010307"/>
                    </a:xfrm>
                    <a:prstGeom prst="rect">
                      <a:avLst/>
                    </a:prstGeom>
                  </pic:spPr>
                </pic:pic>
              </a:graphicData>
            </a:graphic>
          </wp:inline>
        </w:drawing>
      </w:r>
    </w:p>
    <w:p w14:paraId="303D3A3D" w14:textId="712135D4" w:rsidR="008D6BF6" w:rsidRDefault="00000000">
      <w:pPr>
        <w:keepLines/>
        <w:pStyle w:val="Normal"/>
        <w:jc w:val="center"/>
      </w:pPr>
      <w:r>
        <w:rPr>
          <w:i/>
        </w:rPr>
        <w:t>Figure 1. CaseStudy Tech MVP architecture.</w:t>
      </w:r>
    </w:p>
    <w:p w14:paraId="37F01625" w14:textId="77777777" w:rsidR="008D6BF6" w:rsidRDefault="00000000">
      <w:pPr>
        <w:pStyle w:val="Heading1"/>
      </w:pPr>
      <w:r>
        <w:t>6 UI/UX Design</w:t>
      </w:r>
    </w:p>
    <w:p w14:paraId="108E5712" w14:textId="77777777" w:rsidR="008D6BF6" w:rsidRDefault="00000000">
      <w:pPr>
        <w:pStyle w:val="TemplateInstruction"/>
        <w:rPr>
          <w:rFonts w:hint="eastAsia"/>
        </w:rPr>
      </w:pPr>
      <w:r>
        <w:t>This section connects the written design to the user experience. The UI/UX artifacts should reflect the users, user stories, acceptance criteria, constraints, and terminology established earlier in this document. If your project is not primarily screen-based, adapt this section to show the major user interaction flow and the interface(s) through which users interact with the system.</w:t>
      </w:r>
    </w:p>
    <w:p w14:paraId="3FAF07E9" w14:textId="77777777" w:rsidR="008D6BF6" w:rsidRDefault="00000000">
      <w:pPr>
        <w:pStyle w:val="Heading2"/>
      </w:pPr>
      <w:r>
        <w:t>6.1 Application / Experience Flow</w:t>
      </w:r>
    </w:p>
    <w:p w14:paraId="38CF3C3A" w14:textId="77777777" w:rsidR="008D6BF6" w:rsidRDefault="00000000">
      <w:pPr>
        <w:pStyle w:val="TemplateInstruction"/>
        <w:rPr>
          <w:rFonts w:hint="eastAsia"/>
        </w:rPr>
      </w:pPr>
      <w:r>
        <w:t>Create a clean visual flow showing the major screens, views, interaction points, or user states and how users move between them. Label important transitions/actions and distinguish user roles/personas when that improves clarity. Keep the diagram focused on the main experience rather than every modal, confirmation box, or trivial UI state.</w:t>
      </w:r>
    </w:p>
    <w:p w14:paraId="01465AF6" w14:textId="77777777" w:rsidR="008D6BF6" w:rsidRDefault="00000000">
      <w:pPr>
        <w:pStyle w:val="TemplatePlaceholder"/>
        <w:rPr>
          <w:rFonts w:hint="eastAsia"/>
        </w:rPr>
      </w:pPr>
      <w:r>
        <w:t>[Insert brief explanation of the user/experience flow here.]</w:t>
      </w:r>
    </w:p>
    <w:p w14:paraId="031C3356" w14:textId="77777777" w:rsidR="008D6BF6" w:rsidRDefault="00000000">
      <w:pPr>
        <w:pStyle w:val="TemplatePlaceholder"/>
        <w:rPr>
          <w:rFonts w:hint="eastAsia"/>
        </w:rPr>
      </w:pPr>
      <w:r>
        <w:t>[INSERT EXPERIENCE FLOW DIAGRAM HERE]</w:t>
      </w:r>
    </w:p>
    <w:p w14:paraId="6BEA24E9" w14:textId="77777777" w:rsidR="008D6BF6" w:rsidRDefault="00000000">
      <w:pPr>
        <w:pStyle w:val="TemplatePlaceholder"/>
        <w:rPr>
          <w:rFonts w:hint="eastAsia"/>
        </w:rPr>
      </w:pPr>
      <w:r>
        <w:t>Figure 2: Major user/experience flow for [Project Name].</w:t>
      </w:r>
    </w:p>
    <w:p w14:paraId="1096EC9A" w14:textId="77777777" w:rsidR="008D6BF6" w:rsidRDefault="00000000">
      <w:pPr>
        <w:pStyle w:val="Heading2"/>
      </w:pPr>
      <w:r>
        <w:t>6.2 Interactive UI/UX Prototype</w:t>
      </w:r>
    </w:p>
    <w:p w14:paraId="08FF951C" w14:textId="77777777" w:rsidR="008D6BF6" w:rsidRDefault="00000000">
      <w:pPr>
        <w:pStyle w:val="TemplateInstruction"/>
        <w:rPr>
          <w:rFonts w:hint="eastAsia"/>
        </w:rPr>
      </w:pPr>
      <w:r>
        <w:t xml:space="preserve">Use Figma Make (or another instructor-approved AI-assisted design workflow) to create and iteratively refine an interactive prototype representing the major screens and user flows required by the design. You are encouraged to </w:t>
      </w:r>
      <w:r>
        <w:lastRenderedPageBreak/>
        <w:t>provide this Software Design Document, existing images/designs, and other relevant artifacts to the design tool as context rather than re-describing the project from memory.</w:t>
      </w:r>
    </w:p>
    <w:p w14:paraId="5007F962" w14:textId="77777777" w:rsidR="008D6BF6" w:rsidRDefault="00000000">
      <w:pPr>
        <w:pStyle w:val="TemplateInstruction"/>
        <w:rPr>
          <w:rFonts w:hint="eastAsia"/>
        </w:rPr>
      </w:pPr>
      <w:r>
        <w:t>Treat the first AI-generated design as a draft. Review it against this document, correct missing or invented requirements, improve usability and terminology, and intentionally steer the design toward the experience you actually want.</w:t>
      </w:r>
    </w:p>
    <w:p w14:paraId="5CF716DE" w14:textId="77777777" w:rsidR="008D6BF6" w:rsidRDefault="00000000">
      <w:pPr>
        <w:pStyle w:val="TemplatePlaceholder"/>
        <w:rPr>
          <w:rFonts w:hint="eastAsia"/>
        </w:rPr>
      </w:pPr>
      <w:r>
        <w:t>Prototype / Figma Make Link: [Paste a public/shareable link here.]</w:t>
      </w:r>
    </w:p>
    <w:p w14:paraId="0E351C91" w14:textId="77777777" w:rsidR="008D6BF6" w:rsidRDefault="00000000">
      <w:pPr>
        <w:pStyle w:val="Heading2"/>
      </w:pPr>
      <w:r>
        <w:t>6.3 Design Alignment &amp; Human Refinement</w:t>
      </w:r>
    </w:p>
    <w:p w14:paraId="269598F4" w14:textId="77777777" w:rsidR="008D6BF6" w:rsidRDefault="00000000">
      <w:pPr>
        <w:pStyle w:val="TemplateInstruction"/>
        <w:rPr>
          <w:rFonts w:hint="eastAsia"/>
        </w:rPr>
      </w:pPr>
      <w:r>
        <w:t>Briefly demonstrate that the prototype supports the most important user stories/acceptance criteria and document at least THREE meaningful design refinements that you intentionally made after reviewing the AI-generated design. Good refinements include correcting missing requirements, improving navigation, replacing technical jargon, changing visual hierarchy, addressing accessibility/usability concerns, correcting false assumptions, or strengthening consistency with the design document.</w:t>
      </w:r>
    </w:p>
    <w:tbl>
      <w:tblPr>
        <w:tblW w:w="0" w:type="auto"/>
        <w:jc w:val="center"/>
        <w:tblLayout w:type="fixed"/>
        <w:tblLook w:val="04A0" w:firstRow="1" w:lastRow="0" w:firstColumn="1" w:lastColumn="0" w:noHBand="0" w:noVBand="1"/>
      </w:tblPr>
      <w:tblGrid>
        <w:gridCol w:w="3096"/>
        <w:gridCol w:w="4104"/>
        <w:gridCol w:w="2088"/>
      </w:tblGrid>
      <w:tr w:rsidR="008D6BF6" w14:paraId="67CF63A2" w14:textId="77777777">
        <w:trPr>
          <w:tblHeader/>
          <w:jc w:val="center"/>
        </w:trPr>
        <w:tc>
          <w:tcPr>
            <w:tcW w:w="3096" w:type="dxa"/>
            <w:shd w:val="clear" w:color="auto" w:fill="D9EAF7"/>
            <w:tcMar>
              <w:top w:w="100" w:type="dxa"/>
              <w:left w:w="120" w:type="dxa"/>
              <w:bottom w:w="100" w:type="dxa"/>
              <w:right w:w="120" w:type="dxa"/>
            </w:tcMar>
            <w:vAlign w:val="center"/>
          </w:tcPr>
          <w:p w14:paraId="54199DE8" w14:textId="77777777" w:rsidR="008D6BF6" w:rsidRDefault="00000000">
            <w:pPr>
              <w:spacing w:after="0"/>
              <w:jc w:val="center"/>
              <w:rPr>
                <w:rFonts w:hint="eastAsia"/>
              </w:rPr>
            </w:pPr>
            <w:r>
              <w:rPr>
                <w:b/>
                <w:color w:val="1F4E79"/>
                <w:sz w:val="18"/>
              </w:rPr>
              <w:t>Design Refinement</w:t>
            </w:r>
          </w:p>
        </w:tc>
        <w:tc>
          <w:tcPr>
            <w:tcW w:w="4104" w:type="dxa"/>
            <w:shd w:val="clear" w:color="auto" w:fill="D9EAF7"/>
            <w:tcMar>
              <w:top w:w="100" w:type="dxa"/>
              <w:left w:w="120" w:type="dxa"/>
              <w:bottom w:w="100" w:type="dxa"/>
              <w:right w:w="120" w:type="dxa"/>
            </w:tcMar>
            <w:vAlign w:val="center"/>
          </w:tcPr>
          <w:p w14:paraId="75CBC23E" w14:textId="77777777" w:rsidR="008D6BF6" w:rsidRDefault="00000000">
            <w:pPr>
              <w:spacing w:after="0"/>
              <w:jc w:val="center"/>
              <w:rPr>
                <w:rFonts w:hint="eastAsia"/>
              </w:rPr>
            </w:pPr>
            <w:r>
              <w:rPr>
                <w:b/>
                <w:color w:val="1F4E79"/>
                <w:sz w:val="18"/>
              </w:rPr>
              <w:t>Why It Was Changed</w:t>
            </w:r>
          </w:p>
        </w:tc>
        <w:tc>
          <w:tcPr>
            <w:tcW w:w="2088" w:type="dxa"/>
            <w:shd w:val="clear" w:color="auto" w:fill="D9EAF7"/>
            <w:tcMar>
              <w:top w:w="100" w:type="dxa"/>
              <w:left w:w="120" w:type="dxa"/>
              <w:bottom w:w="100" w:type="dxa"/>
              <w:right w:w="120" w:type="dxa"/>
            </w:tcMar>
            <w:vAlign w:val="center"/>
          </w:tcPr>
          <w:p w14:paraId="24E7B31F" w14:textId="77777777" w:rsidR="008D6BF6" w:rsidRDefault="00000000">
            <w:pPr>
              <w:spacing w:after="0"/>
              <w:jc w:val="center"/>
              <w:rPr>
                <w:rFonts w:hint="eastAsia"/>
              </w:rPr>
            </w:pPr>
            <w:r>
              <w:rPr>
                <w:b/>
                <w:color w:val="1F4E79"/>
                <w:sz w:val="18"/>
              </w:rPr>
              <w:t>Related Story / Requirement</w:t>
            </w:r>
          </w:p>
        </w:tc>
      </w:tr>
      <w:tr w:rsidR="008D6BF6" w14:paraId="36F24230" w14:textId="77777777">
        <w:trPr>
          <w:jc w:val="center"/>
        </w:trPr>
        <w:tc>
          <w:tcPr>
            <w:tcW w:w="3096" w:type="dxa"/>
            <w:tcMar>
              <w:top w:w="100" w:type="dxa"/>
              <w:left w:w="120" w:type="dxa"/>
              <w:bottom w:w="100" w:type="dxa"/>
              <w:right w:w="120" w:type="dxa"/>
            </w:tcMar>
            <w:vAlign w:val="center"/>
          </w:tcPr>
          <w:p w14:paraId="1A2E209C" w14:textId="77777777" w:rsidR="008D6BF6" w:rsidRDefault="00000000">
            <w:pPr>
              <w:spacing w:after="0"/>
              <w:rPr>
                <w:rFonts w:hint="eastAsia"/>
              </w:rPr>
            </w:pPr>
            <w:r>
              <w:rPr>
                <w:i/>
                <w:color w:val="707070"/>
                <w:sz w:val="18"/>
              </w:rPr>
              <w:t>[Describe the change.]</w:t>
            </w:r>
          </w:p>
        </w:tc>
        <w:tc>
          <w:tcPr>
            <w:tcW w:w="4104" w:type="dxa"/>
            <w:tcMar>
              <w:top w:w="100" w:type="dxa"/>
              <w:left w:w="120" w:type="dxa"/>
              <w:bottom w:w="100" w:type="dxa"/>
              <w:right w:w="120" w:type="dxa"/>
            </w:tcMar>
            <w:vAlign w:val="center"/>
          </w:tcPr>
          <w:p w14:paraId="76A5C394" w14:textId="77777777" w:rsidR="008D6BF6" w:rsidRDefault="00000000">
            <w:pPr>
              <w:spacing w:after="0"/>
              <w:rPr>
                <w:rFonts w:hint="eastAsia"/>
              </w:rPr>
            </w:pPr>
            <w:r>
              <w:rPr>
                <w:i/>
                <w:color w:val="707070"/>
                <w:sz w:val="18"/>
              </w:rPr>
              <w:t>[Explain the reason / improvement.]</w:t>
            </w:r>
          </w:p>
        </w:tc>
        <w:tc>
          <w:tcPr>
            <w:tcW w:w="2088" w:type="dxa"/>
            <w:tcMar>
              <w:top w:w="100" w:type="dxa"/>
              <w:left w:w="120" w:type="dxa"/>
              <w:bottom w:w="100" w:type="dxa"/>
              <w:right w:w="120" w:type="dxa"/>
            </w:tcMar>
            <w:vAlign w:val="center"/>
          </w:tcPr>
          <w:p w14:paraId="504D0CD6" w14:textId="77777777" w:rsidR="008D6BF6" w:rsidRDefault="00000000">
            <w:pPr>
              <w:spacing w:after="0"/>
              <w:rPr>
                <w:rFonts w:hint="eastAsia"/>
              </w:rPr>
            </w:pPr>
            <w:r>
              <w:rPr>
                <w:i/>
                <w:color w:val="707070"/>
                <w:sz w:val="18"/>
              </w:rPr>
              <w:t>[US-## / RC-##]</w:t>
            </w:r>
          </w:p>
        </w:tc>
      </w:tr>
      <w:tr w:rsidR="008D6BF6" w14:paraId="4ED11FC6" w14:textId="77777777">
        <w:trPr>
          <w:jc w:val="center"/>
        </w:trPr>
        <w:tc>
          <w:tcPr>
            <w:tcW w:w="3096" w:type="dxa"/>
            <w:tcMar>
              <w:top w:w="100" w:type="dxa"/>
              <w:left w:w="120" w:type="dxa"/>
              <w:bottom w:w="100" w:type="dxa"/>
              <w:right w:w="120" w:type="dxa"/>
            </w:tcMar>
            <w:vAlign w:val="center"/>
          </w:tcPr>
          <w:p w14:paraId="06E1FA1E" w14:textId="77777777" w:rsidR="008D6BF6" w:rsidRDefault="00000000">
            <w:pPr>
              <w:spacing w:after="0"/>
              <w:rPr>
                <w:rFonts w:hint="eastAsia"/>
              </w:rPr>
            </w:pPr>
            <w:r>
              <w:rPr>
                <w:i/>
                <w:color w:val="707070"/>
                <w:sz w:val="18"/>
              </w:rPr>
              <w:t>[Describe the change.]</w:t>
            </w:r>
          </w:p>
        </w:tc>
        <w:tc>
          <w:tcPr>
            <w:tcW w:w="4104" w:type="dxa"/>
            <w:tcMar>
              <w:top w:w="100" w:type="dxa"/>
              <w:left w:w="120" w:type="dxa"/>
              <w:bottom w:w="100" w:type="dxa"/>
              <w:right w:w="120" w:type="dxa"/>
            </w:tcMar>
            <w:vAlign w:val="center"/>
          </w:tcPr>
          <w:p w14:paraId="2644F9BC" w14:textId="77777777" w:rsidR="008D6BF6" w:rsidRDefault="00000000">
            <w:pPr>
              <w:spacing w:after="0"/>
              <w:rPr>
                <w:rFonts w:hint="eastAsia"/>
              </w:rPr>
            </w:pPr>
            <w:r>
              <w:rPr>
                <w:i/>
                <w:color w:val="707070"/>
                <w:sz w:val="18"/>
              </w:rPr>
              <w:t>[Explain the reason / improvement.]</w:t>
            </w:r>
          </w:p>
        </w:tc>
        <w:tc>
          <w:tcPr>
            <w:tcW w:w="2088" w:type="dxa"/>
            <w:tcMar>
              <w:top w:w="100" w:type="dxa"/>
              <w:left w:w="120" w:type="dxa"/>
              <w:bottom w:w="100" w:type="dxa"/>
              <w:right w:w="120" w:type="dxa"/>
            </w:tcMar>
            <w:vAlign w:val="center"/>
          </w:tcPr>
          <w:p w14:paraId="3F2D7AE9" w14:textId="77777777" w:rsidR="008D6BF6" w:rsidRDefault="00000000">
            <w:pPr>
              <w:spacing w:after="0"/>
              <w:rPr>
                <w:rFonts w:hint="eastAsia"/>
              </w:rPr>
            </w:pPr>
            <w:r>
              <w:rPr>
                <w:i/>
                <w:color w:val="707070"/>
                <w:sz w:val="18"/>
              </w:rPr>
              <w:t>[US-## / RC-##]</w:t>
            </w:r>
          </w:p>
        </w:tc>
      </w:tr>
      <w:tr w:rsidR="008D6BF6" w14:paraId="7C7BDFAF" w14:textId="77777777">
        <w:trPr>
          <w:jc w:val="center"/>
        </w:trPr>
        <w:tc>
          <w:tcPr>
            <w:tcW w:w="3096" w:type="dxa"/>
            <w:tcMar>
              <w:top w:w="100" w:type="dxa"/>
              <w:left w:w="120" w:type="dxa"/>
              <w:bottom w:w="100" w:type="dxa"/>
              <w:right w:w="120" w:type="dxa"/>
            </w:tcMar>
            <w:vAlign w:val="center"/>
          </w:tcPr>
          <w:p w14:paraId="47BCD4AF" w14:textId="77777777" w:rsidR="008D6BF6" w:rsidRDefault="00000000">
            <w:pPr>
              <w:spacing w:after="0"/>
              <w:rPr>
                <w:rFonts w:hint="eastAsia"/>
              </w:rPr>
            </w:pPr>
            <w:r>
              <w:rPr>
                <w:i/>
                <w:color w:val="707070"/>
                <w:sz w:val="18"/>
              </w:rPr>
              <w:t>[Describe the change.]</w:t>
            </w:r>
          </w:p>
        </w:tc>
        <w:tc>
          <w:tcPr>
            <w:tcW w:w="4104" w:type="dxa"/>
            <w:tcMar>
              <w:top w:w="100" w:type="dxa"/>
              <w:left w:w="120" w:type="dxa"/>
              <w:bottom w:w="100" w:type="dxa"/>
              <w:right w:w="120" w:type="dxa"/>
            </w:tcMar>
            <w:vAlign w:val="center"/>
          </w:tcPr>
          <w:p w14:paraId="32380AAD" w14:textId="77777777" w:rsidR="008D6BF6" w:rsidRDefault="00000000">
            <w:pPr>
              <w:spacing w:after="0"/>
              <w:rPr>
                <w:rFonts w:hint="eastAsia"/>
              </w:rPr>
            </w:pPr>
            <w:r>
              <w:rPr>
                <w:i/>
                <w:color w:val="707070"/>
                <w:sz w:val="18"/>
              </w:rPr>
              <w:t>[Explain the reason / improvement.]</w:t>
            </w:r>
          </w:p>
        </w:tc>
        <w:tc>
          <w:tcPr>
            <w:tcW w:w="2088" w:type="dxa"/>
            <w:tcMar>
              <w:top w:w="100" w:type="dxa"/>
              <w:left w:w="120" w:type="dxa"/>
              <w:bottom w:w="100" w:type="dxa"/>
              <w:right w:w="120" w:type="dxa"/>
            </w:tcMar>
            <w:vAlign w:val="center"/>
          </w:tcPr>
          <w:p w14:paraId="2AFE652B" w14:textId="77777777" w:rsidR="008D6BF6" w:rsidRDefault="00000000">
            <w:pPr>
              <w:spacing w:after="0"/>
              <w:rPr>
                <w:rFonts w:hint="eastAsia"/>
              </w:rPr>
            </w:pPr>
            <w:r>
              <w:rPr>
                <w:i/>
                <w:color w:val="707070"/>
                <w:sz w:val="18"/>
              </w:rPr>
              <w:t>[US-## / RC-##]</w:t>
            </w:r>
          </w:p>
        </w:tc>
      </w:tr>
    </w:tbl>
    <w:p w14:paraId="37413E33" w14:textId="77777777" w:rsidR="008D6BF6" w:rsidRDefault="008D6BF6">
      <w:pPr>
        <w:rPr>
          <w:rFonts w:hint="eastAsia"/>
        </w:rPr>
      </w:pPr>
    </w:p>
    <w:p w14:paraId="5CFC0DA8" w14:textId="77777777" w:rsidR="008D6BF6" w:rsidRDefault="00000000">
      <w:pPr>
        <w:pStyle w:val="TemplateInstruction"/>
        <w:rPr>
          <w:rFonts w:hint="eastAsia"/>
        </w:rPr>
      </w:pPr>
      <w:r>
        <w:t>Add rows if needed. Keep this reflection concise; the purpose is to show deliberate human review and steering, not to document every design prompt or edit.</w:t>
      </w:r>
    </w:p>
    <w:p w14:paraId="4CA4CBC9" w14:textId="77777777" w:rsidR="008D6BF6" w:rsidRDefault="00000000">
      <w:pPr>
        <w:pStyle w:val="Heading1"/>
      </w:pPr>
      <w:r>
        <w:t>7 Key Design Decisions &amp; Open Questions</w:t>
      </w:r>
    </w:p>
    <w:p w14:paraId="692AAB1E" w14:textId="77777777" w:rsidR="008D6BF6" w:rsidRDefault="00000000">
      <w:pPr>
        <w:pStyle w:val="Heading2"/>
      </w:pPr>
      <w:r>
        <w:t>7.1 Key Design Decisions</w:t>
      </w:r>
    </w:p>
    <w:p w14:paraId="24F39A95" w14:textId="77777777" w:rsidR="008D6BF6" w:rsidRDefault="00000000">
      <w:pPr>
        <w:pStyle w:val="TemplateInstruction"/>
        <w:rPr>
          <w:rFonts w:hint="eastAsia"/>
        </w:rPr>
      </w:pPr>
      <w:r>
        <w:t>Capture a short list of important decisions that future developers and AI agents should understand because changing them could significantly affect the project. Focus on decisions that explain WHY the design has taken a particular direction, especially where multiple reasonable alternatives existed. Use IDs such as DD-01, DD-02, etc. when useful.</w:t>
      </w:r>
    </w:p>
    <w:tbl>
      <w:tblPr>
        <w:tblW w:w="0" w:type="auto"/>
        <w:jc w:val="center"/>
        <w:tblLook w:val="04A0" w:firstRow="1" w:lastRow="0" w:firstColumn="1" w:lastColumn="0" w:noHBand="0" w:noVBand="1"/>
      </w:tblPr>
      <w:tblGrid>
        <w:gridCol w:w="9792"/>
      </w:tblGrid>
      <w:tr w:rsidR="008D6BF6" w14:paraId="4EDEE894" w14:textId="77777777">
        <w:trPr>
          <w:jc w:val="center"/>
        </w:trPr>
        <w:tc>
          <w:tcPr>
            <w:tcW w:w="9792" w:type="dxa"/>
            <w:shd w:val="clear" w:color="auto" w:fill="F2F2F2"/>
            <w:tcMar>
              <w:top w:w="140" w:type="dxa"/>
              <w:left w:w="170" w:type="dxa"/>
              <w:bottom w:w="140" w:type="dxa"/>
              <w:right w:w="170" w:type="dxa"/>
            </w:tcMar>
          </w:tcPr>
          <w:p w14:paraId="307E0332" w14:textId="77777777" w:rsidR="008D6BF6" w:rsidRDefault="00000000">
            <w:pPr>
              <w:spacing w:after="80"/>
              <w:rPr>
                <w:rFonts w:hint="eastAsia"/>
              </w:rPr>
            </w:pPr>
            <w:r>
              <w:rPr>
                <w:b/>
                <w:color w:val="707070"/>
                <w:sz w:val="19"/>
              </w:rPr>
              <w:t>Example (delete before submitting):</w:t>
            </w:r>
          </w:p>
          <w:p w14:paraId="6D4D706D" w14:textId="77777777" w:rsidR="008D6BF6" w:rsidRDefault="00000000">
            <w:pPr>
              <w:spacing w:after="40"/>
              <w:rPr>
                <w:rFonts w:hint="eastAsia"/>
              </w:rPr>
            </w:pPr>
            <w:r>
              <w:rPr>
                <w:i/>
                <w:color w:val="707070"/>
                <w:sz w:val="19"/>
              </w:rPr>
              <w:t>DD-01 - Authentication Strategy: Use university single sign-on rather than custom passwords because the application is limited to institutional users and centralized access management is preferred.</w:t>
            </w:r>
          </w:p>
        </w:tc>
      </w:tr>
    </w:tbl>
    <w:p w14:paraId="588D4DA8" w14:textId="77777777" w:rsidR="008D6BF6" w:rsidRDefault="008D6BF6">
      <w:pPr>
        <w:spacing w:after="20"/>
        <w:rPr>
          <w:rFonts w:hint="eastAsia"/>
        </w:rPr>
      </w:pPr>
    </w:p>
    <w:p w14:paraId="3FE90258" w14:textId="77777777" w:rsidR="008D6BF6" w:rsidRDefault="00000000">
      <w:pPr>
        <w:pStyle w:val="TemplatePlaceholder"/>
        <w:rPr>
          <w:rFonts w:hint="eastAsia"/>
        </w:rPr>
      </w:pPr>
      <w:r>
        <w:t>[List key design decisions here.]</w:t>
      </w:r>
    </w:p>
    <w:p w14:paraId="690BBB6A" w14:textId="77777777" w:rsidR="008D6BF6" w:rsidRDefault="00000000">
      <w:pPr>
        <w:pStyle w:val="Heading2"/>
      </w:pPr>
      <w:r>
        <w:t>7.2 Open Questions, Assumptions &amp; Risks</w:t>
      </w:r>
    </w:p>
    <w:p w14:paraId="0221BC5C" w14:textId="77777777" w:rsidR="008D6BF6" w:rsidRDefault="00000000">
      <w:pPr>
        <w:pStyle w:val="TemplateInstruction"/>
        <w:rPr>
          <w:rFonts w:hint="eastAsia"/>
        </w:rPr>
      </w:pPr>
      <w:r>
        <w:t>Identify unresolved decisions, assumptions that still need validation, or significant risks that could alter the design or implementation. These are items a future implementation agent should NOT silently guess. State what is unknown and, when possible, what evidence or decision would resolve it.</w:t>
      </w:r>
    </w:p>
    <w:tbl>
      <w:tblPr>
        <w:tblW w:w="0" w:type="auto"/>
        <w:jc w:val="center"/>
        <w:tblLook w:val="04A0" w:firstRow="1" w:lastRow="0" w:firstColumn="1" w:lastColumn="0" w:noHBand="0" w:noVBand="1"/>
      </w:tblPr>
      <w:tblGrid>
        <w:gridCol w:w="9792"/>
      </w:tblGrid>
      <w:tr w:rsidR="008D6BF6" w14:paraId="3D73726B" w14:textId="77777777">
        <w:trPr>
          <w:jc w:val="center"/>
        </w:trPr>
        <w:tc>
          <w:tcPr>
            <w:tcW w:w="9792" w:type="dxa"/>
            <w:shd w:val="clear" w:color="auto" w:fill="F2F2F2"/>
            <w:tcMar>
              <w:top w:w="140" w:type="dxa"/>
              <w:left w:w="170" w:type="dxa"/>
              <w:bottom w:w="140" w:type="dxa"/>
              <w:right w:w="170" w:type="dxa"/>
            </w:tcMar>
          </w:tcPr>
          <w:p w14:paraId="6343C9A5" w14:textId="77777777" w:rsidR="008D6BF6" w:rsidRDefault="00000000">
            <w:pPr>
              <w:spacing w:after="80"/>
              <w:rPr>
                <w:rFonts w:hint="eastAsia"/>
              </w:rPr>
            </w:pPr>
            <w:r>
              <w:rPr>
                <w:b/>
                <w:color w:val="707070"/>
                <w:sz w:val="19"/>
              </w:rPr>
              <w:t>Example (delete before submitting):</w:t>
            </w:r>
          </w:p>
          <w:p w14:paraId="3A9BAFF0" w14:textId="77777777" w:rsidR="008D6BF6" w:rsidRDefault="00000000">
            <w:pPr>
              <w:spacing w:after="40"/>
              <w:rPr>
                <w:rFonts w:hint="eastAsia"/>
              </w:rPr>
            </w:pPr>
            <w:r>
              <w:rPr>
                <w:i/>
                <w:color w:val="707070"/>
                <w:sz w:val="19"/>
              </w:rPr>
              <w:t>OQ-01 - Notification Provider: Push notifications are required, but the final provider has not been selected. Compare Firebase Cloud Messaging and the platform-native option before implementation.</w:t>
            </w:r>
          </w:p>
          <w:p w14:paraId="01B95160" w14:textId="77777777" w:rsidR="008D6BF6" w:rsidRDefault="00000000">
            <w:pPr>
              <w:spacing w:after="40"/>
              <w:rPr>
                <w:rFonts w:hint="eastAsia"/>
              </w:rPr>
            </w:pPr>
            <w:r>
              <w:rPr>
                <w:i/>
                <w:color w:val="707070"/>
                <w:sz w:val="19"/>
              </w:rPr>
              <w:t>RISK-01 - API Availability: The proposed third-party service has a free tier, but rate limits may be too low for the final deployment; verify expected usage before implementation.</w:t>
            </w:r>
          </w:p>
        </w:tc>
      </w:tr>
    </w:tbl>
    <w:p w14:paraId="10F9429A" w14:textId="77777777" w:rsidR="008D6BF6" w:rsidRDefault="008D6BF6">
      <w:pPr>
        <w:spacing w:after="20"/>
        <w:rPr>
          <w:rFonts w:hint="eastAsia"/>
        </w:rPr>
      </w:pPr>
    </w:p>
    <w:p w14:paraId="457CBC40" w14:textId="77777777" w:rsidR="008D6BF6" w:rsidRDefault="00000000">
      <w:pPr>
        <w:pStyle w:val="TemplatePlaceholder"/>
        <w:rPr>
          <w:rFonts w:hint="eastAsia"/>
        </w:rPr>
      </w:pPr>
      <w:r>
        <w:t>[List open questions, assumptions, and significant risks here.]</w:t>
      </w:r>
    </w:p>
    <w:p w14:paraId="5D4EC6D4" w14:textId="77777777" w:rsidR="008D6BF6" w:rsidRDefault="00000000">
      <w:pPr>
        <w:pStyle w:val="Heading1"/>
      </w:pPr>
      <w:r>
        <w:lastRenderedPageBreak/>
        <w:t>8 References &amp; Supporting Links (Optional)</w:t>
      </w:r>
    </w:p>
    <w:p w14:paraId="322E9C37" w14:textId="77777777" w:rsidR="008D6BF6" w:rsidRDefault="00000000">
      <w:pPr>
        <w:pStyle w:val="TemplateInstruction"/>
        <w:rPr>
          <w:rFonts w:hint="eastAsia"/>
        </w:rPr>
      </w:pPr>
      <w:r>
        <w:t>Include authoritative sources, standards, product documentation, API references, research papers, or other external material that materially informed your design decisions. This section is optional unless sources are necessary to support specific claims or constraints. Prefer original/primary sources when practical.</w:t>
      </w:r>
    </w:p>
    <w:p w14:paraId="412BC4B8" w14:textId="77777777" w:rsidR="008D6BF6" w:rsidRDefault="00000000">
      <w:pPr>
        <w:pStyle w:val="TemplatePlaceholder"/>
        <w:rPr>
          <w:rFonts w:hint="eastAsia"/>
        </w:rPr>
      </w:pPr>
      <w:r>
        <w:t>[List references and supporting links here.]</w:t>
      </w:r>
    </w:p>
    <w:p w14:paraId="47269F69" w14:textId="77777777" w:rsidR="008D6BF6" w:rsidRDefault="00000000">
      <w:pPr>
        <w:pStyle w:val="Heading1"/>
      </w:pPr>
      <w:r>
        <w:t>Final SDD Quality Check</w:t>
      </w:r>
    </w:p>
    <w:p w14:paraId="2FBE4D72" w14:textId="77777777" w:rsidR="008D6BF6" w:rsidRDefault="00000000">
      <w:pPr>
        <w:pStyle w:val="TemplateInstruction"/>
        <w:rPr>
          <w:rFonts w:hint="eastAsia"/>
        </w:rPr>
      </w:pPr>
      <w:r>
        <w:t>Before submitting, verify that the document is internally consistent and can stand on its own. At minimum:</w:t>
      </w:r>
    </w:p>
    <w:p w14:paraId="32ADE123" w14:textId="77777777" w:rsidR="008D6BF6" w:rsidRDefault="00000000">
      <w:pPr>
        <w:pStyle w:val="TemplateBullet"/>
        <w:rPr>
          <w:rFonts w:hint="eastAsia"/>
        </w:rPr>
      </w:pPr>
      <w:r>
        <w:t>• The problem, proposed solution, MVP scope, and out-of-scope items do not contradict one another.</w:t>
      </w:r>
    </w:p>
    <w:p w14:paraId="53A2C392" w14:textId="77777777" w:rsidR="008D6BF6" w:rsidRDefault="00000000">
      <w:pPr>
        <w:pStyle w:val="TemplateBullet"/>
        <w:rPr>
          <w:rFonts w:hint="eastAsia"/>
        </w:rPr>
      </w:pPr>
      <w:r>
        <w:t>• Major user capabilities appear as user stories with objective acceptance criteria.</w:t>
      </w:r>
    </w:p>
    <w:p w14:paraId="2635994C" w14:textId="77777777" w:rsidR="008D6BF6" w:rsidRDefault="00000000">
      <w:pPr>
        <w:pStyle w:val="TemplateBullet"/>
        <w:rPr>
          <w:rFonts w:hint="eastAsia"/>
        </w:rPr>
      </w:pPr>
      <w:r>
        <w:t>• Important security, privacy, domain, platform, and other constraints are explicitly documented rather than assumed.</w:t>
      </w:r>
    </w:p>
    <w:p w14:paraId="7146C99B" w14:textId="77777777" w:rsidR="008D6BF6" w:rsidRDefault="00000000">
      <w:pPr>
        <w:pStyle w:val="TemplateBullet"/>
        <w:rPr>
          <w:rFonts w:hint="eastAsia"/>
        </w:rPr>
      </w:pPr>
      <w:r>
        <w:t>• Architecture and UI/UX artifacts are consistent with the written requirements.</w:t>
      </w:r>
    </w:p>
    <w:p w14:paraId="43B126B6" w14:textId="77777777" w:rsidR="008D6BF6" w:rsidRDefault="00000000">
      <w:pPr>
        <w:pStyle w:val="TemplateBullet"/>
        <w:rPr>
          <w:rFonts w:hint="eastAsia"/>
        </w:rPr>
      </w:pPr>
      <w:r>
        <w:t>• Important user stories/requirements can be traced into the UI/UX design where applicable.</w:t>
      </w:r>
    </w:p>
    <w:p w14:paraId="7E26E111" w14:textId="77777777" w:rsidR="008D6BF6" w:rsidRDefault="00000000">
      <w:pPr>
        <w:pStyle w:val="TemplateBullet"/>
        <w:rPr>
          <w:rFonts w:hint="eastAsia"/>
        </w:rPr>
      </w:pPr>
      <w:r>
        <w:t>• Major unresolved questions are identified instead of being silently decided by an AI tool.</w:t>
      </w:r>
    </w:p>
    <w:p w14:paraId="349537EC" w14:textId="77777777" w:rsidR="008D6BF6" w:rsidRDefault="00000000">
      <w:pPr>
        <w:pStyle w:val="TemplateBullet"/>
        <w:rPr>
          <w:rFonts w:hint="eastAsia"/>
        </w:rPr>
      </w:pPr>
      <w:r>
        <w:t>• All gray instructional/example text and placeholder content has been deleted or replaced.</w:t>
      </w:r>
    </w:p>
    <w:p w14:paraId="5B8F1E31" w14:textId="77777777" w:rsidR="008D6BF6" w:rsidRDefault="00000000">
      <w:pPr>
        <w:pStyle w:val="TemplateInstruction"/>
        <w:rPr>
          <w:rFonts w:hint="eastAsia"/>
        </w:rPr>
      </w:pPr>
      <w:r>
        <w:t>The final document should be useful as a source for later implementation planning and agentic development - not simply as an assignment submission.</w:t>
      </w:r>
    </w:p>
    <w:sectPr w:rsidR="008D6BF6" w:rsidSect="00034616">
      <w:footerReference w:type="default" r:id="rId12"/>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33CEA" w14:textId="77777777" w:rsidR="00E401FF" w:rsidRDefault="00E401FF">
      <w:pPr>
        <w:spacing w:after="0" w:line="240" w:lineRule="auto"/>
        <w:rPr>
          <w:rFonts w:hint="eastAsia"/>
        </w:rPr>
      </w:pPr>
      <w:r>
        <w:separator/>
      </w:r>
    </w:p>
  </w:endnote>
  <w:endnote w:type="continuationSeparator" w:id="0">
    <w:p w14:paraId="4098B3BA" w14:textId="77777777" w:rsidR="00E401FF" w:rsidRDefault="00E401F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A0075" w14:textId="77777777" w:rsidR="008D6BF6" w:rsidRDefault="00000000">
    <w:pPr>
      <w:pStyle w:val="Footer"/>
      <w:jc w:val="center"/>
      <w:rPr>
        <w:rFonts w:hint="eastAsia"/>
      </w:rPr>
    </w:pPr>
    <w:r>
      <w:rPr>
        <w:color w:val="919191"/>
        <w:sz w:val="16"/>
      </w:rPr>
      <w:t>CSCI 5520 - Software Design Document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4CDBA" w14:textId="77777777" w:rsidR="00E401FF" w:rsidRDefault="00E401FF">
      <w:pPr>
        <w:spacing w:after="0" w:line="240" w:lineRule="auto"/>
        <w:rPr>
          <w:rFonts w:hint="eastAsia"/>
        </w:rPr>
      </w:pPr>
      <w:r>
        <w:separator/>
      </w:r>
    </w:p>
  </w:footnote>
  <w:footnote w:type="continuationSeparator" w:id="0">
    <w:p w14:paraId="085A6417" w14:textId="77777777" w:rsidR="00E401FF" w:rsidRDefault="00E401F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5361050">
    <w:abstractNumId w:val="8"/>
  </w:num>
  <w:num w:numId="2" w16cid:durableId="305203662">
    <w:abstractNumId w:val="6"/>
  </w:num>
  <w:num w:numId="3" w16cid:durableId="1588539017">
    <w:abstractNumId w:val="5"/>
  </w:num>
  <w:num w:numId="4" w16cid:durableId="424421830">
    <w:abstractNumId w:val="4"/>
  </w:num>
  <w:num w:numId="5" w16cid:durableId="569269280">
    <w:abstractNumId w:val="7"/>
  </w:num>
  <w:num w:numId="6" w16cid:durableId="1325278239">
    <w:abstractNumId w:val="3"/>
  </w:num>
  <w:num w:numId="7" w16cid:durableId="146480999">
    <w:abstractNumId w:val="2"/>
  </w:num>
  <w:num w:numId="8" w16cid:durableId="196507362">
    <w:abstractNumId w:val="1"/>
  </w:num>
  <w:num w:numId="9" w16cid:durableId="673802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1326"/>
    <w:rsid w:val="001F7547"/>
    <w:rsid w:val="00271C20"/>
    <w:rsid w:val="0029639D"/>
    <w:rsid w:val="00326F90"/>
    <w:rsid w:val="005736BA"/>
    <w:rsid w:val="008D6BF6"/>
    <w:rsid w:val="00AA1D8D"/>
    <w:rsid w:val="00B47730"/>
    <w:rsid w:val="00CB0664"/>
    <w:rsid w:val="00D52B30"/>
    <w:rsid w:val="00E401FF"/>
    <w:rsid w:val="00EF7BD9"/>
    <w:rsid w:val="00FA65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71CFD3"/>
  <w14:defaultImageDpi w14:val="300"/>
  <w15:docId w15:val="{3FAB948B-0E5F-4282-872A-3B560E5FD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Liberation Sans" w:hAnsi="Liberation Sans"/>
      <w:color w:val="232323"/>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Instruction">
    <w:name w:val="Template Instruction"/>
    <w:pPr>
      <w:spacing w:after="80" w:line="245" w:lineRule="auto"/>
    </w:pPr>
    <w:rPr>
      <w:rFonts w:ascii="Liberation Sans" w:hAnsi="Liberation Sans"/>
      <w:i/>
      <w:color w:val="707070"/>
      <w:sz w:val="19"/>
    </w:rPr>
  </w:style>
  <w:style w:type="paragraph" w:customStyle="1" w:styleId="TemplatePlaceholder">
    <w:name w:val="Template Placeholder"/>
    <w:rPr>
      <w:rFonts w:ascii="Liberation Sans" w:hAnsi="Liberation Sans"/>
      <w:i/>
      <w:color w:val="707070"/>
      <w:sz w:val="21"/>
    </w:rPr>
  </w:style>
  <w:style w:type="paragraph" w:customStyle="1" w:styleId="TemplateBullet">
    <w:name w:val="Template Bullet"/>
    <w:pPr>
      <w:spacing w:after="40"/>
      <w:ind w:left="360" w:hanging="187"/>
    </w:pPr>
    <w:rPr>
      <w:rFonts w:ascii="Liberation Sans" w:hAnsi="Liberation Sans"/>
      <w:i/>
      <w:color w:val="707070"/>
      <w:sz w:val="19"/>
    </w:rPr>
  </w:style>
  <w:style w:type="paragraph" w:customStyle="1" w:styleId="TemplateBullet2">
    <w:name w:val="Template Bullet 2"/>
    <w:pPr>
      <w:spacing w:after="40"/>
      <w:ind w:left="720" w:hanging="187"/>
    </w:pPr>
    <w:rPr>
      <w:rFonts w:ascii="Liberation Sans" w:hAnsi="Liberation Sans"/>
      <w:i/>
      <w:color w:val="70707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b21a10e-8a8e-4f3f-8b51-95303b166a1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53B37D017A61D45BAE80E4D6CFA6857" ma:contentTypeVersion="14" ma:contentTypeDescription="Create a new document." ma:contentTypeScope="" ma:versionID="09c9c12670f2be66aee995125d854a49">
  <xsd:schema xmlns:xsd="http://www.w3.org/2001/XMLSchema" xmlns:xs="http://www.w3.org/2001/XMLSchema" xmlns:p="http://schemas.microsoft.com/office/2006/metadata/properties" xmlns:ns3="2b21a10e-8a8e-4f3f-8b51-95303b166a1a" xmlns:ns4="23e185ff-b4d2-4ad1-9194-41d408f68f52" targetNamespace="http://schemas.microsoft.com/office/2006/metadata/properties" ma:root="true" ma:fieldsID="c50737d1c2cc74c0e9c0615cc5c31ead" ns3:_="" ns4:_="">
    <xsd:import namespace="2b21a10e-8a8e-4f3f-8b51-95303b166a1a"/>
    <xsd:import namespace="23e185ff-b4d2-4ad1-9194-41d408f68f5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Location" minOccurs="0"/>
                <xsd:element ref="ns3:MediaServiceGenerationTime" minOccurs="0"/>
                <xsd:element ref="ns3:MediaServiceEventHashCode"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1a10e-8a8e-4f3f-8b51-95303b166a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e185ff-b4d2-4ad1-9194-41d408f68f5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277443-3258-4B4B-93A6-10E14EE2707D}">
  <ds:schemaRefs>
    <ds:schemaRef ds:uri="http://schemas.microsoft.com/office/2006/metadata/properties"/>
    <ds:schemaRef ds:uri="http://schemas.microsoft.com/office/infopath/2007/PartnerControls"/>
    <ds:schemaRef ds:uri="2b21a10e-8a8e-4f3f-8b51-95303b166a1a"/>
  </ds:schemaRefs>
</ds:datastoreItem>
</file>

<file path=customXml/itemProps2.xml><?xml version="1.0" encoding="utf-8"?>
<ds:datastoreItem xmlns:ds="http://schemas.openxmlformats.org/officeDocument/2006/customXml" ds:itemID="{F41C93DB-6EA9-43C5-81C0-B84A818C2C3F}">
  <ds:schemaRefs>
    <ds:schemaRef ds:uri="http://schemas.microsoft.com/sharepoint/v3/contenttype/forms"/>
  </ds:schemaRefs>
</ds:datastoreItem>
</file>

<file path=customXml/itemProps3.xml><?xml version="1.0" encoding="utf-8"?>
<ds:datastoreItem xmlns:ds="http://schemas.openxmlformats.org/officeDocument/2006/customXml" ds:itemID="{EE5C5D43-BACB-4466-90FA-61D3B58907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21a10e-8a8e-4f3f-8b51-95303b166a1a"/>
    <ds:schemaRef ds:uri="23e185ff-b4d2-4ad1-9194-41d408f68f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4363</Words>
  <Characters>24872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CSCI 5520 Software Design Document Template</dc:title>
  <dc:subject>AI-Driven Software Development - Software Design Document Template</dc:subject>
  <dc:creator>California Baptist University</dc:creator>
  <cp:keywords/>
  <dc:description>generated by python-docx</dc:description>
  <cp:lastModifiedBy>Sandy Thomas</cp:lastModifiedBy>
  <cp:revision>2</cp:revision>
  <dcterms:created xsi:type="dcterms:W3CDTF">2026-09-27T00:59:00Z</dcterms:created>
  <dcterms:modified xsi:type="dcterms:W3CDTF">2026-09-27T00:59:00Z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0x010100E53B37D017A61D45BAE80E4D6CFA6857</vt:lpwstr>
  </property>
</Properties>
</file>